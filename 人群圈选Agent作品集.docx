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DD50" w14:textId="77777777" w:rsidR="00E4261F" w:rsidRDefault="00000000">
      <w:pPr>
        <w:spacing w:after="80"/>
        <w:rPr>
          <w:lang w:eastAsia="zh-CN"/>
        </w:rPr>
      </w:pPr>
      <w:r>
        <w:rPr>
          <w:rFonts w:hint="eastAsia"/>
          <w:b/>
          <w:color w:val="12395F"/>
          <w:sz w:val="40"/>
          <w:lang w:eastAsia="zh-CN"/>
        </w:rPr>
        <w:t>人群圈选 Agent：让运营用一句话圈人，再证明它圈得准</w:t>
      </w:r>
    </w:p>
    <w:p w14:paraId="022AAC63" w14:textId="1B0E95D6" w:rsidR="00E4261F" w:rsidRDefault="00000000" w:rsidP="00504749">
      <w:pPr>
        <w:spacing w:after="40" w:line="384" w:lineRule="auto"/>
        <w:rPr>
          <w:rFonts w:hint="eastAsia"/>
          <w:lang w:eastAsia="zh-CN"/>
        </w:rPr>
      </w:pPr>
      <w:proofErr w:type="spellStart"/>
      <w:r>
        <w:rPr>
          <w:rFonts w:hint="eastAsia"/>
          <w:color w:val="7B8B9C"/>
          <w:sz w:val="20"/>
        </w:rPr>
        <w:t>个人项目</w:t>
      </w:r>
      <w:proofErr w:type="spellEnd"/>
      <w:r>
        <w:rPr>
          <w:rFonts w:hint="eastAsia"/>
          <w:color w:val="7B8B9C"/>
          <w:sz w:val="20"/>
        </w:rPr>
        <w:t xml:space="preserve"> · 2026.0</w:t>
      </w:r>
      <w:r w:rsidR="00504749">
        <w:rPr>
          <w:rFonts w:hint="eastAsia"/>
          <w:color w:val="7B8B9C"/>
          <w:sz w:val="20"/>
          <w:lang w:eastAsia="zh-CN"/>
        </w:rPr>
        <w:t>8-2026.09</w:t>
      </w:r>
      <w:r>
        <w:rPr>
          <w:rFonts w:hint="eastAsia"/>
          <w:color w:val="7B8B9C"/>
          <w:sz w:val="20"/>
        </w:rPr>
        <w:t xml:space="preserve"> · </w:t>
      </w:r>
      <w:proofErr w:type="spellStart"/>
      <w:r>
        <w:rPr>
          <w:rFonts w:hint="eastAsia"/>
          <w:color w:val="7B8B9C"/>
          <w:sz w:val="20"/>
        </w:rPr>
        <w:t>独立完成</w:t>
      </w:r>
      <w:proofErr w:type="spellEnd"/>
      <w:r>
        <w:rPr>
          <w:rFonts w:hint="eastAsia"/>
          <w:color w:val="7B8B9C"/>
          <w:sz w:val="20"/>
        </w:rPr>
        <w:t xml:space="preserve"> · Python / LangGraph / SQLite / LLM API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E4261F" w14:paraId="18F5D9A8" w14:textId="77777777">
        <w:tc>
          <w:tcPr>
            <w:tcW w:w="2493" w:type="dxa"/>
            <w:shd w:val="clear" w:color="auto" w:fill="FAFBFD"/>
          </w:tcPr>
          <w:p w14:paraId="3A23FEFF" w14:textId="77777777" w:rsidR="00E4261F" w:rsidRDefault="00000000">
            <w:pPr>
              <w:jc w:val="center"/>
            </w:pPr>
            <w:r>
              <w:rPr>
                <w:b/>
                <w:color w:val="C0392B"/>
                <w:sz w:val="25"/>
              </w:rPr>
              <w:t>56.7% → 96.7%</w:t>
            </w:r>
          </w:p>
        </w:tc>
        <w:tc>
          <w:tcPr>
            <w:tcW w:w="2493" w:type="dxa"/>
            <w:shd w:val="clear" w:color="auto" w:fill="FAFBFD"/>
          </w:tcPr>
          <w:p w14:paraId="11FA5CDA" w14:textId="77777777" w:rsidR="00E4261F" w:rsidRDefault="00000000">
            <w:pPr>
              <w:jc w:val="center"/>
            </w:pPr>
            <w:r>
              <w:rPr>
                <w:b/>
                <w:color w:val="C0392B"/>
                <w:sz w:val="25"/>
              </w:rPr>
              <w:t>74.5% → 99.8%</w:t>
            </w:r>
          </w:p>
        </w:tc>
        <w:tc>
          <w:tcPr>
            <w:tcW w:w="2493" w:type="dxa"/>
            <w:shd w:val="clear" w:color="auto" w:fill="FAFBFD"/>
          </w:tcPr>
          <w:p w14:paraId="4CC8C401" w14:textId="77777777" w:rsidR="00E4261F" w:rsidRDefault="00000000">
            <w:pPr>
              <w:jc w:val="center"/>
            </w:pPr>
            <w:r>
              <w:rPr>
                <w:b/>
                <w:color w:val="C0392B"/>
                <w:sz w:val="25"/>
              </w:rPr>
              <w:t>6 / 6</w:t>
            </w:r>
          </w:p>
        </w:tc>
        <w:tc>
          <w:tcPr>
            <w:tcW w:w="2493" w:type="dxa"/>
            <w:shd w:val="clear" w:color="auto" w:fill="FAFBFD"/>
          </w:tcPr>
          <w:p w14:paraId="4D1425AA" w14:textId="77777777" w:rsidR="00E4261F" w:rsidRDefault="00000000">
            <w:pPr>
              <w:jc w:val="center"/>
            </w:pPr>
            <w:r>
              <w:rPr>
                <w:rFonts w:hint="eastAsia"/>
                <w:b/>
                <w:color w:val="C0392B"/>
                <w:sz w:val="25"/>
              </w:rPr>
              <w:t>32 条</w:t>
            </w:r>
          </w:p>
        </w:tc>
      </w:tr>
      <w:tr w:rsidR="00E4261F" w14:paraId="6680C35B" w14:textId="77777777">
        <w:tc>
          <w:tcPr>
            <w:tcW w:w="2493" w:type="dxa"/>
            <w:shd w:val="clear" w:color="auto" w:fill="FAFBFD"/>
          </w:tcPr>
          <w:p w14:paraId="2AABAEEA" w14:textId="77777777" w:rsidR="00E4261F" w:rsidRDefault="00000000">
            <w:pPr>
              <w:jc w:val="center"/>
            </w:pPr>
            <w:r>
              <w:rPr>
                <w:rFonts w:hint="eastAsia"/>
                <w:color w:val="7B8B9C"/>
                <w:sz w:val="17"/>
              </w:rPr>
              <w:t>圈选通过率</w:t>
            </w:r>
          </w:p>
        </w:tc>
        <w:tc>
          <w:tcPr>
            <w:tcW w:w="2493" w:type="dxa"/>
            <w:shd w:val="clear" w:color="auto" w:fill="FAFBFD"/>
          </w:tcPr>
          <w:p w14:paraId="17621948" w14:textId="77777777" w:rsidR="00E4261F" w:rsidRDefault="00000000">
            <w:pPr>
              <w:jc w:val="center"/>
            </w:pPr>
            <w:r>
              <w:rPr>
                <w:rFonts w:hint="eastAsia"/>
                <w:color w:val="7B8B9C"/>
                <w:sz w:val="17"/>
              </w:rPr>
              <w:t>平均 F1</w:t>
            </w:r>
          </w:p>
        </w:tc>
        <w:tc>
          <w:tcPr>
            <w:tcW w:w="2493" w:type="dxa"/>
            <w:shd w:val="clear" w:color="auto" w:fill="FAFBFD"/>
          </w:tcPr>
          <w:p w14:paraId="2970A391" w14:textId="77777777" w:rsidR="00E4261F" w:rsidRDefault="00000000">
            <w:pPr>
              <w:jc w:val="center"/>
            </w:pPr>
            <w:r>
              <w:rPr>
                <w:rFonts w:hint="eastAsia"/>
                <w:color w:val="7B8B9C"/>
                <w:sz w:val="17"/>
              </w:rPr>
              <w:t>兜底路由准确率</w:t>
            </w:r>
          </w:p>
        </w:tc>
        <w:tc>
          <w:tcPr>
            <w:tcW w:w="2493" w:type="dxa"/>
            <w:shd w:val="clear" w:color="auto" w:fill="FAFBFD"/>
          </w:tcPr>
          <w:p w14:paraId="613FC54B" w14:textId="77777777" w:rsidR="00E4261F" w:rsidRDefault="00000000">
            <w:pPr>
              <w:jc w:val="center"/>
            </w:pPr>
            <w:r>
              <w:rPr>
                <w:rFonts w:hint="eastAsia"/>
                <w:color w:val="7B8B9C"/>
                <w:sz w:val="17"/>
              </w:rPr>
              <w:t>分层评测用例</w:t>
            </w:r>
          </w:p>
        </w:tc>
      </w:tr>
    </w:tbl>
    <w:p w14:paraId="74D37696" w14:textId="77777777" w:rsidR="00E4261F" w:rsidRDefault="00E4261F">
      <w:pPr>
        <w:spacing w:after="120" w:line="384" w:lineRule="auto"/>
      </w:pPr>
    </w:p>
    <w:p w14:paraId="6F795459" w14:textId="77777777" w:rsidR="00E4261F" w:rsidRDefault="00000000">
      <w:pPr>
        <w:pBdr>
          <w:bottom w:val="single" w:sz="8" w:space="4" w:color="1F6FEB"/>
        </w:pBdr>
        <w:spacing w:before="320" w:after="120"/>
        <w:rPr>
          <w:lang w:eastAsia="zh-CN"/>
        </w:rPr>
      </w:pPr>
      <w:r>
        <w:rPr>
          <w:rFonts w:hint="eastAsia"/>
          <w:b/>
          <w:color w:val="12395F"/>
          <w:sz w:val="30"/>
          <w:lang w:eastAsia="zh-CN"/>
        </w:rPr>
        <w:t>一、这项目到底在做什么</w:t>
      </w:r>
    </w:p>
    <w:p w14:paraId="1CA5BDEA" w14:textId="77777777" w:rsidR="00E4261F" w:rsidRDefault="00000000">
      <w:pPr>
        <w:spacing w:after="120" w:line="384" w:lineRule="auto"/>
        <w:rPr>
          <w:lang w:eastAsia="zh-CN"/>
        </w:rPr>
      </w:pPr>
      <w:r>
        <w:rPr>
          <w:rFonts w:hint="eastAsia"/>
          <w:color w:val="22303D"/>
          <w:lang w:eastAsia="zh-CN"/>
        </w:rPr>
        <w:t>一句话：</w:t>
      </w:r>
      <w:r>
        <w:rPr>
          <w:rFonts w:hint="eastAsia"/>
          <w:b/>
          <w:color w:val="22303D"/>
          <w:lang w:eastAsia="zh-CN"/>
        </w:rPr>
        <w:t>先立起“圈得对不对”的尺子，再谈怎么优化。</w:t>
      </w:r>
    </w:p>
    <w:p w14:paraId="1D737CEC" w14:textId="77777777" w:rsidR="00E4261F" w:rsidRDefault="00000000">
      <w:pPr>
        <w:spacing w:after="120" w:line="384" w:lineRule="auto"/>
        <w:rPr>
          <w:lang w:eastAsia="zh-CN"/>
        </w:rPr>
      </w:pPr>
      <w:r>
        <w:rPr>
          <w:rFonts w:hint="eastAsia"/>
          <w:color w:val="22303D"/>
          <w:lang w:eastAsia="zh-CN"/>
        </w:rPr>
        <w:t>市面上「用自然语言查数据」的工具不少，但大多数只解决“能不能跑起来”，没几个认真回答“到底准不准”。我一开始也是自己看着结果打分，写了个“准确率 88%”。后来一想，这数字站不住：</w:t>
      </w:r>
      <w:r>
        <w:rPr>
          <w:rFonts w:hint="eastAsia"/>
          <w:b/>
          <w:color w:val="22303D"/>
          <w:lang w:eastAsia="zh-CN"/>
        </w:rPr>
        <w:t>裁判是我自己，别人凭什么信？</w:t>
      </w:r>
    </w:p>
    <w:p w14:paraId="728C2513" w14:textId="77777777" w:rsidR="00E4261F" w:rsidRDefault="00000000">
      <w:pPr>
        <w:spacing w:after="120" w:line="384" w:lineRule="auto"/>
        <w:rPr>
          <w:lang w:eastAsia="zh-CN"/>
        </w:rPr>
      </w:pPr>
      <w:r>
        <w:rPr>
          <w:rFonts w:hint="eastAsia"/>
          <w:color w:val="22303D"/>
          <w:lang w:eastAsia="zh-CN"/>
        </w:rPr>
        <w:t>所以我干脆把整个项目的重心，从“做个 Agent”换成了“</w:t>
      </w:r>
      <w:r>
        <w:rPr>
          <w:rFonts w:hint="eastAsia"/>
          <w:b/>
          <w:color w:val="C0392B"/>
          <w:lang w:eastAsia="zh-CN"/>
        </w:rPr>
        <w:t>搭一套能复现的评测</w:t>
      </w:r>
      <w:r>
        <w:rPr>
          <w:rFonts w:hint="eastAsia"/>
          <w:color w:val="22303D"/>
          <w:lang w:eastAsia="zh-CN"/>
        </w:rPr>
        <w:t>”。做法是：给每条测试需求提前写好标准答案 SQL，让 Agent 跑出来的结果去和标准答案比，用集合重合度算分。这样谁都能重跑一遍验证，分数是算出来的，不是拍脑袋拍出来的。</w:t>
      </w:r>
    </w:p>
    <w:p w14:paraId="057744B7" w14:textId="77777777" w:rsidR="00E4261F" w:rsidRDefault="00000000">
      <w:pPr>
        <w:pBdr>
          <w:left w:val="single" w:sz="18" w:space="8" w:color="1F6FEB"/>
        </w:pBdr>
        <w:shd w:val="clear" w:color="auto" w:fill="EEF4FF"/>
        <w:spacing w:before="80" w:after="160" w:line="384" w:lineRule="auto"/>
        <w:rPr>
          <w:lang w:eastAsia="zh-CN"/>
        </w:rPr>
      </w:pPr>
      <w:r>
        <w:rPr>
          <w:rFonts w:hint="eastAsia"/>
          <w:color w:val="22303D"/>
          <w:lang w:eastAsia="zh-CN"/>
        </w:rPr>
        <w:t>我在这项目里最看重的一次判断：自评准确率没说服力，能被人复现的评测才有。为此我宁可把 Agent 功能做得简单一点。</w:t>
      </w:r>
    </w:p>
    <w:p w14:paraId="4B93C8DE" w14:textId="77777777" w:rsidR="00E4261F" w:rsidRDefault="00000000">
      <w:pPr>
        <w:spacing w:before="200" w:after="80"/>
        <w:rPr>
          <w:lang w:eastAsia="zh-CN"/>
        </w:rPr>
      </w:pPr>
      <w:r>
        <w:rPr>
          <w:rFonts w:hint="eastAsia"/>
          <w:b/>
          <w:color w:val="1F6FEB"/>
          <w:sz w:val="23"/>
          <w:lang w:eastAsia="zh-CN"/>
        </w:rPr>
        <w:t>五步走下来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597"/>
      </w:tblGrid>
      <w:tr w:rsidR="00E4261F" w14:paraId="14786974" w14:textId="77777777">
        <w:trPr>
          <w:jc w:val="center"/>
        </w:trPr>
        <w:tc>
          <w:tcPr>
            <w:tcW w:w="1814" w:type="dxa"/>
            <w:shd w:val="clear" w:color="auto" w:fill="F2F6FB"/>
          </w:tcPr>
          <w:p w14:paraId="7F8DC2D0" w14:textId="77777777" w:rsidR="00E4261F" w:rsidRDefault="00000000">
            <w:proofErr w:type="spellStart"/>
            <w:r>
              <w:rPr>
                <w:rFonts w:hint="eastAsia"/>
                <w:b/>
                <w:color w:val="12395F"/>
                <w:sz w:val="19"/>
              </w:rPr>
              <w:t>步骤</w:t>
            </w:r>
            <w:proofErr w:type="spellEnd"/>
          </w:p>
        </w:tc>
        <w:tc>
          <w:tcPr>
            <w:tcW w:w="7597" w:type="dxa"/>
            <w:shd w:val="clear" w:color="auto" w:fill="F2F6FB"/>
          </w:tcPr>
          <w:p w14:paraId="7C77A16A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做了什么</w:t>
            </w:r>
          </w:p>
        </w:tc>
      </w:tr>
      <w:tr w:rsidR="00E4261F" w14:paraId="4D566E68" w14:textId="77777777">
        <w:trPr>
          <w:jc w:val="center"/>
        </w:trPr>
        <w:tc>
          <w:tcPr>
            <w:tcW w:w="1814" w:type="dxa"/>
          </w:tcPr>
          <w:p w14:paraId="6A724A0D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t>1 先定尺子</w:t>
            </w:r>
          </w:p>
        </w:tc>
        <w:tc>
          <w:tcPr>
            <w:tcW w:w="7597" w:type="dxa"/>
          </w:tcPr>
          <w:p w14:paraId="3D8FB66E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 xml:space="preserve">参考 SQL 跑出的标准人群包当答案，集合比对算 P / R </w:t>
            </w:r>
            <w:proofErr w:type="gramStart"/>
            <w:r>
              <w:rPr>
                <w:rFonts w:hint="eastAsia"/>
                <w:color w:val="22303D"/>
                <w:sz w:val="19"/>
                <w:lang w:eastAsia="zh-CN"/>
              </w:rPr>
              <w:t>/ F1</w:t>
            </w:r>
            <w:proofErr w:type="gramEnd"/>
          </w:p>
        </w:tc>
      </w:tr>
      <w:tr w:rsidR="00E4261F" w14:paraId="03D61802" w14:textId="77777777">
        <w:trPr>
          <w:jc w:val="center"/>
        </w:trPr>
        <w:tc>
          <w:tcPr>
            <w:tcW w:w="1814" w:type="dxa"/>
          </w:tcPr>
          <w:p w14:paraId="07D65A76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t xml:space="preserve">2 </w:t>
            </w:r>
            <w:proofErr w:type="spellStart"/>
            <w:r>
              <w:rPr>
                <w:rFonts w:hint="eastAsia"/>
                <w:b/>
                <w:color w:val="22303D"/>
                <w:sz w:val="19"/>
              </w:rPr>
              <w:t>搭评测</w:t>
            </w:r>
            <w:proofErr w:type="spellEnd"/>
          </w:p>
        </w:tc>
        <w:tc>
          <w:tcPr>
            <w:tcW w:w="7597" w:type="dxa"/>
          </w:tcPr>
          <w:p w14:paraId="455909B4" w14:textId="77777777" w:rsidR="00E4261F" w:rsidRDefault="00000000">
            <w:pPr>
              <w:spacing w:after="40"/>
              <w:rPr>
                <w:lang w:eastAsia="zh-CN"/>
              </w:rPr>
            </w:pPr>
            <w:proofErr w:type="gramStart"/>
            <w:r>
              <w:rPr>
                <w:rFonts w:hint="eastAsia"/>
                <w:color w:val="22303D"/>
                <w:sz w:val="19"/>
                <w:lang w:eastAsia="zh-CN"/>
              </w:rPr>
              <w:t>32 条</w:t>
            </w:r>
            <w:proofErr w:type="gramEnd"/>
            <w:r>
              <w:rPr>
                <w:rFonts w:hint="eastAsia"/>
                <w:color w:val="22303D"/>
                <w:sz w:val="19"/>
                <w:lang w:eastAsia="zh-CN"/>
              </w:rPr>
              <w:t>分层用例，指标全自动，零人工打分</w:t>
            </w:r>
          </w:p>
        </w:tc>
      </w:tr>
      <w:tr w:rsidR="00E4261F" w14:paraId="5F05DC25" w14:textId="77777777">
        <w:trPr>
          <w:jc w:val="center"/>
        </w:trPr>
        <w:tc>
          <w:tcPr>
            <w:tcW w:w="1814" w:type="dxa"/>
          </w:tcPr>
          <w:p w14:paraId="4763C17E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t xml:space="preserve">3 </w:t>
            </w:r>
            <w:proofErr w:type="spellStart"/>
            <w:r>
              <w:rPr>
                <w:rFonts w:hint="eastAsia"/>
                <w:b/>
                <w:color w:val="22303D"/>
                <w:sz w:val="19"/>
              </w:rPr>
              <w:t>拆开看</w:t>
            </w:r>
            <w:proofErr w:type="spellEnd"/>
          </w:p>
        </w:tc>
        <w:tc>
          <w:tcPr>
            <w:tcW w:w="7597" w:type="dxa"/>
          </w:tcPr>
          <w:p w14:paraId="5902E486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按难度层拆通过率，直接看出短板在哪类需求</w:t>
            </w:r>
          </w:p>
        </w:tc>
      </w:tr>
      <w:tr w:rsidR="00E4261F" w14:paraId="28D4159F" w14:textId="77777777">
        <w:trPr>
          <w:jc w:val="center"/>
        </w:trPr>
        <w:tc>
          <w:tcPr>
            <w:tcW w:w="1814" w:type="dxa"/>
          </w:tcPr>
          <w:p w14:paraId="7EDB4DC1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t>4 改 Prompt</w:t>
            </w:r>
          </w:p>
        </w:tc>
        <w:tc>
          <w:tcPr>
            <w:tcW w:w="7597" w:type="dxa"/>
          </w:tcPr>
          <w:p w14:paraId="3E42EEE8" w14:textId="77777777" w:rsidR="00E4261F" w:rsidRDefault="00000000">
            <w:pPr>
              <w:spacing w:after="40"/>
              <w:rPr>
                <w:lang w:eastAsia="zh-CN"/>
              </w:rPr>
            </w:pPr>
            <w:proofErr w:type="gramStart"/>
            <w:r>
              <w:rPr>
                <w:rFonts w:hint="eastAsia"/>
                <w:color w:val="22303D"/>
                <w:sz w:val="19"/>
                <w:lang w:eastAsia="zh-CN"/>
              </w:rPr>
              <w:t>3 版</w:t>
            </w:r>
            <w:proofErr w:type="gramEnd"/>
            <w:r>
              <w:rPr>
                <w:rFonts w:hint="eastAsia"/>
                <w:color w:val="22303D"/>
                <w:sz w:val="19"/>
                <w:lang w:eastAsia="zh-CN"/>
              </w:rPr>
              <w:t>对照实验，每版只补上一版的洞</w:t>
            </w:r>
          </w:p>
        </w:tc>
      </w:tr>
      <w:tr w:rsidR="00E4261F" w14:paraId="1D8D1C57" w14:textId="77777777">
        <w:trPr>
          <w:jc w:val="center"/>
        </w:trPr>
        <w:tc>
          <w:tcPr>
            <w:tcW w:w="1814" w:type="dxa"/>
          </w:tcPr>
          <w:p w14:paraId="6B4E3858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t xml:space="preserve">5 </w:t>
            </w:r>
            <w:proofErr w:type="spellStart"/>
            <w:r>
              <w:rPr>
                <w:rFonts w:hint="eastAsia"/>
                <w:b/>
                <w:color w:val="22303D"/>
                <w:sz w:val="19"/>
              </w:rPr>
              <w:t>包成产品</w:t>
            </w:r>
            <w:proofErr w:type="spellEnd"/>
          </w:p>
        </w:tc>
        <w:tc>
          <w:tcPr>
            <w:tcW w:w="7597" w:type="dxa"/>
          </w:tcPr>
          <w:p w14:paraId="32D48207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把最优引擎封成一个能用的圈选工具</w:t>
            </w:r>
          </w:p>
        </w:tc>
      </w:tr>
    </w:tbl>
    <w:p w14:paraId="4984E842" w14:textId="77777777" w:rsidR="00E4261F" w:rsidRDefault="00E4261F">
      <w:pPr>
        <w:spacing w:after="80" w:line="384" w:lineRule="auto"/>
        <w:rPr>
          <w:lang w:eastAsia="zh-CN"/>
        </w:rPr>
      </w:pPr>
    </w:p>
    <w:p w14:paraId="0ACEFDBA" w14:textId="77777777" w:rsidR="00E4261F" w:rsidRDefault="00000000">
      <w:pPr>
        <w:pBdr>
          <w:bottom w:val="single" w:sz="8" w:space="4" w:color="1F6FEB"/>
        </w:pBdr>
        <w:spacing w:before="320" w:after="120"/>
        <w:rPr>
          <w:lang w:eastAsia="zh-CN"/>
        </w:rPr>
      </w:pPr>
      <w:r>
        <w:rPr>
          <w:rFonts w:hint="eastAsia"/>
          <w:b/>
          <w:color w:val="12395F"/>
          <w:sz w:val="30"/>
          <w:lang w:eastAsia="zh-CN"/>
        </w:rPr>
        <w:t>二、为什么做它</w:t>
      </w:r>
    </w:p>
    <w:p w14:paraId="41E88291" w14:textId="77777777" w:rsidR="00E4261F" w:rsidRDefault="00000000">
      <w:pPr>
        <w:spacing w:after="120" w:line="384" w:lineRule="auto"/>
        <w:rPr>
          <w:lang w:eastAsia="zh-CN"/>
        </w:rPr>
      </w:pPr>
      <w:r>
        <w:rPr>
          <w:rFonts w:hint="eastAsia"/>
          <w:color w:val="22303D"/>
          <w:lang w:eastAsia="zh-CN"/>
        </w:rPr>
        <w:t>电商运营每天都在“圈人”：短信召回、优惠券定向、个性化推送，都得先从几千万用户里把目标人群挑出来，比如“</w:t>
      </w:r>
      <w:proofErr w:type="gramStart"/>
      <w:r>
        <w:rPr>
          <w:rFonts w:hint="eastAsia"/>
          <w:color w:val="22303D"/>
          <w:lang w:eastAsia="zh-CN"/>
        </w:rPr>
        <w:t>近 30 天</w:t>
      </w:r>
      <w:proofErr w:type="gramEnd"/>
      <w:r>
        <w:rPr>
          <w:rFonts w:hint="eastAsia"/>
          <w:color w:val="22303D"/>
          <w:lang w:eastAsia="zh-CN"/>
        </w:rPr>
        <w:t>加购没下单的高价值用户”“流失预警的美妆用户”。</w:t>
      </w:r>
    </w:p>
    <w:p w14:paraId="0FE5BEC8" w14:textId="77777777" w:rsidR="00E4261F" w:rsidRDefault="00000000">
      <w:pPr>
        <w:spacing w:after="120" w:line="384" w:lineRule="auto"/>
      </w:pPr>
      <w:proofErr w:type="spellStart"/>
      <w:r>
        <w:rPr>
          <w:rFonts w:hint="eastAsia"/>
          <w:color w:val="22303D"/>
        </w:rPr>
        <w:t>但圈人一直有两道坎</w:t>
      </w:r>
      <w:proofErr w:type="spellEnd"/>
      <w:r>
        <w:rPr>
          <w:rFonts w:hint="eastAsia"/>
          <w:color w:val="22303D"/>
        </w:rPr>
        <w:t>：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102"/>
        <w:gridCol w:w="2835"/>
      </w:tblGrid>
      <w:tr w:rsidR="00E4261F" w14:paraId="139B38D9" w14:textId="77777777">
        <w:trPr>
          <w:jc w:val="center"/>
        </w:trPr>
        <w:tc>
          <w:tcPr>
            <w:tcW w:w="1474" w:type="dxa"/>
            <w:shd w:val="clear" w:color="auto" w:fill="F2F6FB"/>
          </w:tcPr>
          <w:p w14:paraId="7BD4CAC8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痛点</w:t>
            </w:r>
          </w:p>
        </w:tc>
        <w:tc>
          <w:tcPr>
            <w:tcW w:w="5102" w:type="dxa"/>
            <w:shd w:val="clear" w:color="auto" w:fill="F2F6FB"/>
          </w:tcPr>
          <w:p w14:paraId="2D74497A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具体表现</w:t>
            </w:r>
          </w:p>
        </w:tc>
        <w:tc>
          <w:tcPr>
            <w:tcW w:w="2835" w:type="dxa"/>
            <w:shd w:val="clear" w:color="auto" w:fill="F2F6FB"/>
          </w:tcPr>
          <w:p w14:paraId="613399AC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结果</w:t>
            </w:r>
          </w:p>
        </w:tc>
      </w:tr>
      <w:tr w:rsidR="00E4261F" w14:paraId="67E6C6E0" w14:textId="77777777">
        <w:trPr>
          <w:jc w:val="center"/>
        </w:trPr>
        <w:tc>
          <w:tcPr>
            <w:tcW w:w="1474" w:type="dxa"/>
          </w:tcPr>
          <w:p w14:paraId="44E09CBF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t>门槛高</w:t>
            </w:r>
          </w:p>
        </w:tc>
        <w:tc>
          <w:tcPr>
            <w:tcW w:w="5102" w:type="dxa"/>
          </w:tcPr>
          <w:p w14:paraId="77EA22E6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要么自己会写 SQL，要么排队等 BI 出数</w:t>
            </w:r>
          </w:p>
        </w:tc>
        <w:tc>
          <w:tcPr>
            <w:tcW w:w="2835" w:type="dxa"/>
          </w:tcPr>
          <w:p w14:paraId="6C49D7C0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需求响应慢，运营卡在“提数”上</w:t>
            </w:r>
          </w:p>
        </w:tc>
      </w:tr>
      <w:tr w:rsidR="00E4261F" w14:paraId="517BADB1" w14:textId="77777777">
        <w:trPr>
          <w:jc w:val="center"/>
        </w:trPr>
        <w:tc>
          <w:tcPr>
            <w:tcW w:w="1474" w:type="dxa"/>
          </w:tcPr>
          <w:p w14:paraId="1B686F65" w14:textId="77777777" w:rsidR="00E4261F" w:rsidRDefault="00000000">
            <w:pPr>
              <w:spacing w:after="40"/>
            </w:pPr>
            <w:proofErr w:type="spellStart"/>
            <w:r>
              <w:rPr>
                <w:rFonts w:hint="eastAsia"/>
                <w:b/>
                <w:color w:val="22303D"/>
                <w:sz w:val="19"/>
              </w:rPr>
              <w:t>口径乱</w:t>
            </w:r>
            <w:proofErr w:type="spellEnd"/>
          </w:p>
        </w:tc>
        <w:tc>
          <w:tcPr>
            <w:tcW w:w="5102" w:type="dxa"/>
          </w:tcPr>
          <w:p w14:paraId="10863E60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“活跃”“老客”“高潜”这些黑话，各人理解不一样</w:t>
            </w:r>
          </w:p>
        </w:tc>
        <w:tc>
          <w:tcPr>
            <w:tcW w:w="2835" w:type="dxa"/>
          </w:tcPr>
          <w:p w14:paraId="0913A3B3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圈出来的不是同一批人，投放没法比</w:t>
            </w:r>
          </w:p>
        </w:tc>
      </w:tr>
    </w:tbl>
    <w:p w14:paraId="10C34AD3" w14:textId="77777777" w:rsidR="00E4261F" w:rsidRDefault="00E4261F">
      <w:pPr>
        <w:spacing w:after="80" w:line="384" w:lineRule="auto"/>
        <w:rPr>
          <w:lang w:eastAsia="zh-CN"/>
        </w:rPr>
      </w:pPr>
    </w:p>
    <w:p w14:paraId="2F1A4D3B" w14:textId="77777777" w:rsidR="00E4261F" w:rsidRDefault="00000000">
      <w:pPr>
        <w:spacing w:after="120" w:line="384" w:lineRule="auto"/>
        <w:rPr>
          <w:lang w:eastAsia="zh-CN"/>
        </w:rPr>
      </w:pPr>
      <w:r>
        <w:rPr>
          <w:rFonts w:hint="eastAsia"/>
          <w:color w:val="22303D"/>
          <w:lang w:eastAsia="zh-CN"/>
        </w:rPr>
        <w:t>大模型能把一句话准确翻译成 SQL，让不会写代码的同事也能圈人。但新问题来了：</w:t>
      </w:r>
      <w:r>
        <w:rPr>
          <w:rFonts w:hint="eastAsia"/>
          <w:b/>
          <w:color w:val="22303D"/>
          <w:lang w:eastAsia="zh-CN"/>
        </w:rPr>
        <w:t>模型生成的结果对不对？</w:t>
      </w:r>
      <w:r>
        <w:rPr>
          <w:rFonts w:hint="eastAsia"/>
          <w:color w:val="22303D"/>
          <w:lang w:eastAsia="zh-CN"/>
        </w:rPr>
        <w:t xml:space="preserve"> 如果没人能证明它的准确率，上线后每一次圈错，都是真金白银的投放浪费。</w:t>
      </w:r>
    </w:p>
    <w:p w14:paraId="1F119C57" w14:textId="77777777" w:rsidR="00E4261F" w:rsidRDefault="00000000">
      <w:pPr>
        <w:pBdr>
          <w:left w:val="single" w:sz="18" w:space="8" w:color="D68910"/>
        </w:pBdr>
        <w:shd w:val="clear" w:color="auto" w:fill="FFFAF0"/>
        <w:spacing w:before="80" w:after="160" w:line="384" w:lineRule="auto"/>
        <w:rPr>
          <w:lang w:eastAsia="zh-CN"/>
        </w:rPr>
      </w:pPr>
      <w:r>
        <w:rPr>
          <w:rFonts w:hint="eastAsia"/>
          <w:color w:val="5D4A2C"/>
          <w:lang w:eastAsia="zh-CN"/>
        </w:rPr>
        <w:t>所以我给项目定了两层目标：</w:t>
      </w:r>
      <w:proofErr w:type="gramStart"/>
      <w:r>
        <w:rPr>
          <w:rFonts w:hint="eastAsia"/>
          <w:color w:val="5D4A2C"/>
          <w:lang w:eastAsia="zh-CN"/>
        </w:rPr>
        <w:t>① 做</w:t>
      </w:r>
      <w:proofErr w:type="gramEnd"/>
      <w:r>
        <w:rPr>
          <w:rFonts w:hint="eastAsia"/>
          <w:color w:val="5D4A2C"/>
          <w:lang w:eastAsia="zh-CN"/>
        </w:rPr>
        <w:t>一个“一句话圈人”的工具；</w:t>
      </w:r>
      <w:proofErr w:type="gramStart"/>
      <w:r>
        <w:rPr>
          <w:rFonts w:hint="eastAsia"/>
          <w:color w:val="5D4A2C"/>
          <w:lang w:eastAsia="zh-CN"/>
        </w:rPr>
        <w:t>② 更</w:t>
      </w:r>
      <w:proofErr w:type="gramEnd"/>
      <w:r>
        <w:rPr>
          <w:rFonts w:hint="eastAsia"/>
          <w:color w:val="5D4A2C"/>
          <w:lang w:eastAsia="zh-CN"/>
        </w:rPr>
        <w:t>关键的，搭一套评测把准确率量化出来，优化到可信。</w:t>
      </w:r>
    </w:p>
    <w:p w14:paraId="01A76929" w14:textId="77777777" w:rsidR="00E4261F" w:rsidRDefault="00000000">
      <w:pPr>
        <w:pBdr>
          <w:bottom w:val="single" w:sz="8" w:space="4" w:color="1F6FEB"/>
        </w:pBdr>
        <w:spacing w:before="320" w:after="120"/>
        <w:rPr>
          <w:lang w:eastAsia="zh-CN"/>
        </w:rPr>
      </w:pPr>
      <w:r>
        <w:rPr>
          <w:rFonts w:hint="eastAsia"/>
          <w:b/>
          <w:color w:val="12395F"/>
          <w:sz w:val="30"/>
          <w:lang w:eastAsia="zh-CN"/>
        </w:rPr>
        <w:t>三、问题怎么定的、优化点怎么挖的</w:t>
      </w:r>
    </w:p>
    <w:p w14:paraId="0E79FC2D" w14:textId="77777777" w:rsidR="00E4261F" w:rsidRDefault="00000000">
      <w:pPr>
        <w:spacing w:before="200" w:after="80"/>
        <w:rPr>
          <w:lang w:eastAsia="zh-CN"/>
        </w:rPr>
      </w:pPr>
      <w:r>
        <w:rPr>
          <w:rFonts w:hint="eastAsia"/>
          <w:b/>
          <w:color w:val="1F6FEB"/>
          <w:sz w:val="23"/>
          <w:lang w:eastAsia="zh-CN"/>
        </w:rPr>
        <w:t>先重新定义问题</w:t>
      </w:r>
    </w:p>
    <w:p w14:paraId="78CBF940" w14:textId="77777777" w:rsidR="00E4261F" w:rsidRDefault="00000000">
      <w:pPr>
        <w:spacing w:after="120" w:line="384" w:lineRule="auto"/>
        <w:rPr>
          <w:lang w:eastAsia="zh-CN"/>
        </w:rPr>
      </w:pPr>
      <w:r>
        <w:rPr>
          <w:rFonts w:hint="eastAsia"/>
          <w:color w:val="22303D"/>
          <w:lang w:eastAsia="zh-CN"/>
        </w:rPr>
        <w:t>最开始我图省事，自己看着结果打分。后来发现不对，把核心问题重新定义成一句话：</w:t>
      </w:r>
    </w:p>
    <w:p w14:paraId="44260CB7" w14:textId="77777777" w:rsidR="00E4261F" w:rsidRDefault="00000000">
      <w:pPr>
        <w:pBdr>
          <w:left w:val="single" w:sz="18" w:space="8" w:color="1F6FEB"/>
        </w:pBdr>
        <w:shd w:val="clear" w:color="auto" w:fill="EEF4FF"/>
        <w:spacing w:before="80" w:after="160" w:line="384" w:lineRule="auto"/>
        <w:rPr>
          <w:lang w:eastAsia="zh-CN"/>
        </w:rPr>
      </w:pPr>
      <w:r>
        <w:rPr>
          <w:rFonts w:hint="eastAsia"/>
          <w:color w:val="22303D"/>
          <w:lang w:eastAsia="zh-CN"/>
        </w:rPr>
        <w:t>怎么在不靠人工打分的前提下，客观、可复现地度量“自然</w:t>
      </w:r>
      <w:proofErr w:type="gramStart"/>
      <w:r>
        <w:rPr>
          <w:rFonts w:hint="eastAsia"/>
          <w:color w:val="22303D"/>
          <w:lang w:eastAsia="zh-CN"/>
        </w:rPr>
        <w:t xml:space="preserve">语言 → </w:t>
      </w:r>
      <w:proofErr w:type="gramEnd"/>
      <w:r>
        <w:rPr>
          <w:rFonts w:hint="eastAsia"/>
          <w:color w:val="22303D"/>
          <w:lang w:eastAsia="zh-CN"/>
        </w:rPr>
        <w:t>人群包”这条链路的准确率，并据此找到短板？</w:t>
      </w:r>
    </w:p>
    <w:p w14:paraId="02C29F7A" w14:textId="77777777" w:rsidR="00E4261F" w:rsidRDefault="00000000">
      <w:pPr>
        <w:spacing w:after="120" w:line="384" w:lineRule="auto"/>
        <w:rPr>
          <w:lang w:eastAsia="zh-CN"/>
        </w:rPr>
      </w:pPr>
      <w:r>
        <w:rPr>
          <w:rFonts w:hint="eastAsia"/>
          <w:color w:val="22303D"/>
          <w:lang w:eastAsia="zh-CN"/>
        </w:rPr>
        <w:t>解法就是前面说的“标准答案当裁判”：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597"/>
      </w:tblGrid>
      <w:tr w:rsidR="00E4261F" w14:paraId="170CA681" w14:textId="77777777">
        <w:trPr>
          <w:jc w:val="center"/>
        </w:trPr>
        <w:tc>
          <w:tcPr>
            <w:tcW w:w="1814" w:type="dxa"/>
            <w:shd w:val="clear" w:color="auto" w:fill="F2F6FB"/>
          </w:tcPr>
          <w:p w14:paraId="7F6CBA5F" w14:textId="77777777" w:rsidR="00E4261F" w:rsidRDefault="00000000">
            <w:proofErr w:type="spellStart"/>
            <w:r>
              <w:rPr>
                <w:rFonts w:hint="eastAsia"/>
                <w:b/>
                <w:color w:val="12395F"/>
                <w:sz w:val="19"/>
              </w:rPr>
              <w:t>要素</w:t>
            </w:r>
            <w:proofErr w:type="spellEnd"/>
          </w:p>
        </w:tc>
        <w:tc>
          <w:tcPr>
            <w:tcW w:w="7597" w:type="dxa"/>
            <w:shd w:val="clear" w:color="auto" w:fill="F2F6FB"/>
          </w:tcPr>
          <w:p w14:paraId="0936D16B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我用的做法</w:t>
            </w:r>
          </w:p>
        </w:tc>
      </w:tr>
      <w:tr w:rsidR="00E4261F" w14:paraId="70C12AA1" w14:textId="77777777">
        <w:trPr>
          <w:jc w:val="center"/>
        </w:trPr>
        <w:tc>
          <w:tcPr>
            <w:tcW w:w="1814" w:type="dxa"/>
          </w:tcPr>
          <w:p w14:paraId="5B5C51EB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lastRenderedPageBreak/>
              <w:t>标准答案</w:t>
            </w:r>
          </w:p>
        </w:tc>
        <w:tc>
          <w:tcPr>
            <w:tcW w:w="7597" w:type="dxa"/>
          </w:tcPr>
          <w:p w14:paraId="7FBF80E7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每条圈选需求预先写好参考 SQL，跑出“标准人群包”</w:t>
            </w:r>
          </w:p>
        </w:tc>
      </w:tr>
      <w:tr w:rsidR="00E4261F" w14:paraId="34600FB8" w14:textId="77777777">
        <w:trPr>
          <w:jc w:val="center"/>
        </w:trPr>
        <w:tc>
          <w:tcPr>
            <w:tcW w:w="1814" w:type="dxa"/>
          </w:tcPr>
          <w:p w14:paraId="3D8D677D" w14:textId="77777777" w:rsidR="00E4261F" w:rsidRDefault="00000000">
            <w:pPr>
              <w:spacing w:after="40"/>
            </w:pPr>
            <w:proofErr w:type="spellStart"/>
            <w:r>
              <w:rPr>
                <w:rFonts w:hint="eastAsia"/>
                <w:b/>
                <w:color w:val="22303D"/>
                <w:sz w:val="19"/>
              </w:rPr>
              <w:t>怎么比</w:t>
            </w:r>
            <w:proofErr w:type="spellEnd"/>
          </w:p>
        </w:tc>
        <w:tc>
          <w:tcPr>
            <w:tcW w:w="7597" w:type="dxa"/>
          </w:tcPr>
          <w:p w14:paraId="74C7E9C5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Agent 的结果和标准答案做集合重合度比对</w:t>
            </w:r>
          </w:p>
        </w:tc>
      </w:tr>
      <w:tr w:rsidR="00E4261F" w14:paraId="2FC6B408" w14:textId="77777777">
        <w:trPr>
          <w:jc w:val="center"/>
        </w:trPr>
        <w:tc>
          <w:tcPr>
            <w:tcW w:w="1814" w:type="dxa"/>
          </w:tcPr>
          <w:p w14:paraId="6447E813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t>算分指标</w:t>
            </w:r>
          </w:p>
        </w:tc>
        <w:tc>
          <w:tcPr>
            <w:tcW w:w="7597" w:type="dxa"/>
          </w:tcPr>
          <w:p w14:paraId="359EFFC3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Precision（查准）、Recall（查全）、F1（综合）</w:t>
            </w:r>
          </w:p>
        </w:tc>
      </w:tr>
      <w:tr w:rsidR="00E4261F" w14:paraId="20D9D39D" w14:textId="77777777">
        <w:trPr>
          <w:jc w:val="center"/>
        </w:trPr>
        <w:tc>
          <w:tcPr>
            <w:tcW w:w="1814" w:type="dxa"/>
          </w:tcPr>
          <w:p w14:paraId="74F568BA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t>通过线</w:t>
            </w:r>
          </w:p>
        </w:tc>
        <w:tc>
          <w:tcPr>
            <w:tcW w:w="7597" w:type="dxa"/>
          </w:tcPr>
          <w:p w14:paraId="05BF8EE6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 xml:space="preserve">F1 ≥ </w:t>
            </w:r>
            <w:proofErr w:type="gramStart"/>
            <w:r>
              <w:rPr>
                <w:rFonts w:hint="eastAsia"/>
                <w:color w:val="22303D"/>
                <w:sz w:val="19"/>
                <w:lang w:eastAsia="zh-CN"/>
              </w:rPr>
              <w:t>0.95 算</w:t>
            </w:r>
            <w:proofErr w:type="gramEnd"/>
            <w:r>
              <w:rPr>
                <w:rFonts w:hint="eastAsia"/>
                <w:color w:val="22303D"/>
                <w:sz w:val="19"/>
                <w:lang w:eastAsia="zh-CN"/>
              </w:rPr>
              <w:t>通过，全程无人工打分</w:t>
            </w:r>
          </w:p>
        </w:tc>
      </w:tr>
    </w:tbl>
    <w:p w14:paraId="5F980181" w14:textId="77777777" w:rsidR="00E4261F" w:rsidRDefault="00E4261F">
      <w:pPr>
        <w:spacing w:after="80" w:line="384" w:lineRule="auto"/>
        <w:rPr>
          <w:lang w:eastAsia="zh-CN"/>
        </w:rPr>
      </w:pPr>
    </w:p>
    <w:p w14:paraId="657E990A" w14:textId="77777777" w:rsidR="00E4261F" w:rsidRDefault="00000000">
      <w:pPr>
        <w:spacing w:before="200" w:after="80"/>
        <w:rPr>
          <w:lang w:eastAsia="zh-CN"/>
        </w:rPr>
      </w:pPr>
      <w:r>
        <w:rPr>
          <w:rFonts w:hint="eastAsia"/>
          <w:b/>
          <w:color w:val="1F6FEB"/>
          <w:sz w:val="23"/>
          <w:lang w:eastAsia="zh-CN"/>
        </w:rPr>
        <w:t>怎么找到该改的地方</w:t>
      </w:r>
    </w:p>
    <w:p w14:paraId="44C1F30B" w14:textId="77777777" w:rsidR="00E4261F" w:rsidRDefault="00000000">
      <w:pPr>
        <w:spacing w:after="120" w:line="384" w:lineRule="auto"/>
      </w:pPr>
      <w:r>
        <w:rPr>
          <w:rFonts w:hint="eastAsia"/>
          <w:color w:val="22303D"/>
          <w:lang w:eastAsia="zh-CN"/>
        </w:rPr>
        <w:t>只看一个总通过率，等于没信息。</w:t>
      </w:r>
      <w:r>
        <w:rPr>
          <w:rFonts w:hint="eastAsia"/>
          <w:color w:val="22303D"/>
        </w:rPr>
        <w:t>我把它拆成三层看：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494"/>
        <w:gridCol w:w="4989"/>
      </w:tblGrid>
      <w:tr w:rsidR="00E4261F" w14:paraId="418DFFFE" w14:textId="77777777">
        <w:trPr>
          <w:jc w:val="center"/>
        </w:trPr>
        <w:tc>
          <w:tcPr>
            <w:tcW w:w="1928" w:type="dxa"/>
            <w:shd w:val="clear" w:color="auto" w:fill="F2F6FB"/>
          </w:tcPr>
          <w:p w14:paraId="5F95C1BD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层级</w:t>
            </w:r>
          </w:p>
        </w:tc>
        <w:tc>
          <w:tcPr>
            <w:tcW w:w="2494" w:type="dxa"/>
            <w:shd w:val="clear" w:color="auto" w:fill="F2F6FB"/>
          </w:tcPr>
          <w:p w14:paraId="0F365A36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回答什么</w:t>
            </w:r>
          </w:p>
        </w:tc>
        <w:tc>
          <w:tcPr>
            <w:tcW w:w="4989" w:type="dxa"/>
            <w:shd w:val="clear" w:color="auto" w:fill="F2F6FB"/>
          </w:tcPr>
          <w:p w14:paraId="332F8855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它帮我发现了什么</w:t>
            </w:r>
          </w:p>
        </w:tc>
      </w:tr>
      <w:tr w:rsidR="00E4261F" w14:paraId="2A7157EF" w14:textId="77777777">
        <w:trPr>
          <w:jc w:val="center"/>
        </w:trPr>
        <w:tc>
          <w:tcPr>
            <w:tcW w:w="1928" w:type="dxa"/>
          </w:tcPr>
          <w:p w14:paraId="7FA28850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t>① 总通过率</w:t>
            </w:r>
          </w:p>
        </w:tc>
        <w:tc>
          <w:tcPr>
            <w:tcW w:w="2494" w:type="dxa"/>
          </w:tcPr>
          <w:p w14:paraId="19546B7D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整体好不好</w:t>
            </w:r>
          </w:p>
        </w:tc>
        <w:tc>
          <w:tcPr>
            <w:tcW w:w="4989" w:type="dxa"/>
          </w:tcPr>
          <w:p w14:paraId="56AC48CA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基础版</w:t>
            </w:r>
            <w:proofErr w:type="gramStart"/>
            <w:r>
              <w:rPr>
                <w:rFonts w:hint="eastAsia"/>
                <w:color w:val="22303D"/>
                <w:sz w:val="19"/>
                <w:lang w:eastAsia="zh-CN"/>
              </w:rPr>
              <w:t>只有 56.7%</w:t>
            </w:r>
            <w:proofErr w:type="gramEnd"/>
            <w:r>
              <w:rPr>
                <w:rFonts w:hint="eastAsia"/>
                <w:color w:val="22303D"/>
                <w:sz w:val="19"/>
                <w:lang w:eastAsia="zh-CN"/>
              </w:rPr>
              <w:t>，明显不能用</w:t>
            </w:r>
          </w:p>
        </w:tc>
      </w:tr>
      <w:tr w:rsidR="00E4261F" w14:paraId="7C32FE84" w14:textId="77777777">
        <w:trPr>
          <w:jc w:val="center"/>
        </w:trPr>
        <w:tc>
          <w:tcPr>
            <w:tcW w:w="1928" w:type="dxa"/>
          </w:tcPr>
          <w:p w14:paraId="59472A8A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t xml:space="preserve">② </w:t>
            </w:r>
            <w:proofErr w:type="spellStart"/>
            <w:r>
              <w:rPr>
                <w:rFonts w:hint="eastAsia"/>
                <w:b/>
                <w:color w:val="22303D"/>
                <w:sz w:val="19"/>
              </w:rPr>
              <w:t>分层通过率</w:t>
            </w:r>
            <w:proofErr w:type="spellEnd"/>
          </w:p>
        </w:tc>
        <w:tc>
          <w:tcPr>
            <w:tcW w:w="2494" w:type="dxa"/>
          </w:tcPr>
          <w:p w14:paraId="1A37CB40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短板在哪类需求</w:t>
            </w:r>
          </w:p>
        </w:tc>
        <w:tc>
          <w:tcPr>
            <w:tcW w:w="4989" w:type="dxa"/>
          </w:tcPr>
          <w:p w14:paraId="697D04EE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矛盾</w:t>
            </w:r>
            <w:proofErr w:type="gramStart"/>
            <w:r>
              <w:rPr>
                <w:rFonts w:hint="eastAsia"/>
                <w:color w:val="22303D"/>
                <w:sz w:val="19"/>
                <w:lang w:eastAsia="zh-CN"/>
              </w:rPr>
              <w:t>层 0%</w:t>
            </w:r>
            <w:proofErr w:type="gramEnd"/>
            <w:r>
              <w:rPr>
                <w:rFonts w:hint="eastAsia"/>
                <w:color w:val="22303D"/>
                <w:sz w:val="19"/>
                <w:lang w:eastAsia="zh-CN"/>
              </w:rPr>
              <w:t>、歧义</w:t>
            </w:r>
            <w:proofErr w:type="gramStart"/>
            <w:r>
              <w:rPr>
                <w:rFonts w:hint="eastAsia"/>
                <w:color w:val="22303D"/>
                <w:sz w:val="19"/>
                <w:lang w:eastAsia="zh-CN"/>
              </w:rPr>
              <w:t>层 33.3%</w:t>
            </w:r>
            <w:proofErr w:type="gramEnd"/>
            <w:r>
              <w:rPr>
                <w:rFonts w:hint="eastAsia"/>
                <w:color w:val="22303D"/>
                <w:sz w:val="19"/>
                <w:lang w:eastAsia="zh-CN"/>
              </w:rPr>
              <w:t>，是硬伤</w:t>
            </w:r>
          </w:p>
        </w:tc>
      </w:tr>
      <w:tr w:rsidR="00E4261F" w14:paraId="04643E15" w14:textId="77777777">
        <w:trPr>
          <w:jc w:val="center"/>
        </w:trPr>
        <w:tc>
          <w:tcPr>
            <w:tcW w:w="1928" w:type="dxa"/>
          </w:tcPr>
          <w:p w14:paraId="4B5B08E9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t xml:space="preserve">③ Bad case </w:t>
            </w:r>
            <w:proofErr w:type="spellStart"/>
            <w:r>
              <w:rPr>
                <w:rFonts w:hint="eastAsia"/>
                <w:b/>
                <w:color w:val="22303D"/>
                <w:sz w:val="19"/>
              </w:rPr>
              <w:t>归因</w:t>
            </w:r>
            <w:proofErr w:type="spellEnd"/>
          </w:p>
        </w:tc>
        <w:tc>
          <w:tcPr>
            <w:tcW w:w="2494" w:type="dxa"/>
          </w:tcPr>
          <w:p w14:paraId="7E71AF54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为什么会错</w:t>
            </w:r>
          </w:p>
        </w:tc>
        <w:tc>
          <w:tcPr>
            <w:tcW w:w="4989" w:type="dxa"/>
          </w:tcPr>
          <w:p w14:paraId="6A601DCD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锁定四类错误，直接指导改 Prompt</w:t>
            </w:r>
          </w:p>
        </w:tc>
      </w:tr>
    </w:tbl>
    <w:p w14:paraId="14AE61BB" w14:textId="77777777" w:rsidR="00E4261F" w:rsidRDefault="00E4261F">
      <w:pPr>
        <w:spacing w:after="80" w:line="384" w:lineRule="auto"/>
        <w:rPr>
          <w:lang w:eastAsia="zh-CN"/>
        </w:rPr>
      </w:pPr>
    </w:p>
    <w:p w14:paraId="00E7FBF5" w14:textId="77777777" w:rsidR="00E4261F" w:rsidRDefault="00000000">
      <w:pPr>
        <w:pBdr>
          <w:left w:val="single" w:sz="18" w:space="8" w:color="16A085"/>
        </w:pBdr>
        <w:shd w:val="clear" w:color="auto" w:fill="ECFAF5"/>
        <w:spacing w:before="80" w:after="160" w:line="384" w:lineRule="auto"/>
        <w:rPr>
          <w:lang w:eastAsia="zh-CN"/>
        </w:rPr>
      </w:pPr>
      <w:r>
        <w:rPr>
          <w:rFonts w:hint="eastAsia"/>
          <w:color w:val="14503F"/>
          <w:lang w:eastAsia="zh-CN"/>
        </w:rPr>
        <w:t>最值钱的是</w:t>
      </w:r>
      <w:proofErr w:type="gramStart"/>
      <w:r>
        <w:rPr>
          <w:rFonts w:hint="eastAsia"/>
          <w:color w:val="14503F"/>
          <w:lang w:eastAsia="zh-CN"/>
        </w:rPr>
        <w:t xml:space="preserve">第 ② </w:t>
      </w:r>
      <w:proofErr w:type="gramEnd"/>
      <w:r>
        <w:rPr>
          <w:rFonts w:hint="eastAsia"/>
          <w:color w:val="14503F"/>
          <w:lang w:eastAsia="zh-CN"/>
        </w:rPr>
        <w:t>层。只有把通过率按难度拆开，才发现不同版本短板完全不一样：基础版在“矛盾需求”上</w:t>
      </w:r>
      <w:proofErr w:type="gramStart"/>
      <w:r>
        <w:rPr>
          <w:rFonts w:hint="eastAsia"/>
          <w:color w:val="14503F"/>
          <w:lang w:eastAsia="zh-CN"/>
        </w:rPr>
        <w:t>是 0%</w:t>
      </w:r>
      <w:proofErr w:type="gramEnd"/>
      <w:r>
        <w:rPr>
          <w:rFonts w:hint="eastAsia"/>
          <w:color w:val="14503F"/>
          <w:lang w:eastAsia="zh-CN"/>
        </w:rPr>
        <w:t>（它把 AND 擅自改成了 OR），加了角色和示例之后矛盾层解决了，但“歧义口径”还卡</w:t>
      </w:r>
      <w:proofErr w:type="gramStart"/>
      <w:r>
        <w:rPr>
          <w:rFonts w:hint="eastAsia"/>
          <w:color w:val="14503F"/>
          <w:lang w:eastAsia="zh-CN"/>
        </w:rPr>
        <w:t>在 33.3%</w:t>
      </w:r>
      <w:proofErr w:type="gramEnd"/>
      <w:r>
        <w:rPr>
          <w:rFonts w:hint="eastAsia"/>
          <w:color w:val="14503F"/>
          <w:lang w:eastAsia="zh-CN"/>
        </w:rPr>
        <w:t>。不拆层，我根本不知道该往哪改。</w:t>
      </w:r>
    </w:p>
    <w:p w14:paraId="5EB9A23F" w14:textId="77777777" w:rsidR="00E4261F" w:rsidRDefault="00000000">
      <w:pPr>
        <w:spacing w:before="200" w:after="80"/>
        <w:rPr>
          <w:lang w:eastAsia="zh-CN"/>
        </w:rPr>
      </w:pPr>
      <w:r>
        <w:rPr>
          <w:rFonts w:hint="eastAsia"/>
          <w:b/>
          <w:color w:val="1F6FEB"/>
          <w:sz w:val="23"/>
          <w:lang w:eastAsia="zh-CN"/>
        </w:rPr>
        <w:t>四类典型错误，对应四类改法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835"/>
        <w:gridCol w:w="2608"/>
        <w:gridCol w:w="2154"/>
      </w:tblGrid>
      <w:tr w:rsidR="00E4261F" w14:paraId="77D7E306" w14:textId="77777777">
        <w:trPr>
          <w:jc w:val="center"/>
        </w:trPr>
        <w:tc>
          <w:tcPr>
            <w:tcW w:w="1814" w:type="dxa"/>
            <w:shd w:val="clear" w:color="auto" w:fill="F2F6FB"/>
          </w:tcPr>
          <w:p w14:paraId="1292263B" w14:textId="77777777" w:rsidR="00E4261F" w:rsidRDefault="00000000">
            <w:proofErr w:type="spellStart"/>
            <w:r>
              <w:rPr>
                <w:rFonts w:hint="eastAsia"/>
                <w:b/>
                <w:color w:val="12395F"/>
                <w:sz w:val="19"/>
              </w:rPr>
              <w:t>归因类型</w:t>
            </w:r>
            <w:proofErr w:type="spellEnd"/>
          </w:p>
        </w:tc>
        <w:tc>
          <w:tcPr>
            <w:tcW w:w="2835" w:type="dxa"/>
            <w:shd w:val="clear" w:color="auto" w:fill="F2F6FB"/>
          </w:tcPr>
          <w:p w14:paraId="0BD14E20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典型需求</w:t>
            </w:r>
          </w:p>
        </w:tc>
        <w:tc>
          <w:tcPr>
            <w:tcW w:w="2608" w:type="dxa"/>
            <w:shd w:val="clear" w:color="auto" w:fill="F2F6FB"/>
          </w:tcPr>
          <w:p w14:paraId="77AEC6F0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错在哪</w:t>
            </w:r>
          </w:p>
        </w:tc>
        <w:tc>
          <w:tcPr>
            <w:tcW w:w="2154" w:type="dxa"/>
            <w:shd w:val="clear" w:color="auto" w:fill="F2F6FB"/>
          </w:tcPr>
          <w:p w14:paraId="0712D090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怎么改</w:t>
            </w:r>
          </w:p>
        </w:tc>
      </w:tr>
      <w:tr w:rsidR="00E4261F" w14:paraId="33DE46FB" w14:textId="77777777">
        <w:trPr>
          <w:jc w:val="center"/>
        </w:trPr>
        <w:tc>
          <w:tcPr>
            <w:tcW w:w="1814" w:type="dxa"/>
          </w:tcPr>
          <w:p w14:paraId="302D5EA8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t>条件遗漏</w:t>
            </w:r>
          </w:p>
        </w:tc>
        <w:tc>
          <w:tcPr>
            <w:tcW w:w="2835" w:type="dxa"/>
          </w:tcPr>
          <w:p w14:paraId="57952813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近30天加购未下单的</w:t>
            </w:r>
            <w:r>
              <w:rPr>
                <w:rFonts w:hint="eastAsia"/>
                <w:b/>
                <w:color w:val="22303D"/>
                <w:sz w:val="19"/>
                <w:lang w:eastAsia="zh-CN"/>
              </w:rPr>
              <w:t>高价值</w:t>
            </w:r>
            <w:r>
              <w:rPr>
                <w:rFonts w:hint="eastAsia"/>
                <w:color w:val="22303D"/>
                <w:sz w:val="19"/>
                <w:lang w:eastAsia="zh-CN"/>
              </w:rPr>
              <w:t>用户</w:t>
            </w:r>
          </w:p>
        </w:tc>
        <w:tc>
          <w:tcPr>
            <w:tcW w:w="2608" w:type="dxa"/>
          </w:tcPr>
          <w:p w14:paraId="102F40F7" w14:textId="77777777" w:rsidR="00E4261F" w:rsidRDefault="00000000">
            <w:pPr>
              <w:spacing w:after="40"/>
            </w:pPr>
            <w:proofErr w:type="spellStart"/>
            <w:r>
              <w:rPr>
                <w:rFonts w:hint="eastAsia"/>
                <w:color w:val="22303D"/>
                <w:sz w:val="19"/>
              </w:rPr>
              <w:t>漏了</w:t>
            </w:r>
            <w:proofErr w:type="spellEnd"/>
            <w:r>
              <w:rPr>
                <w:rFonts w:hint="eastAsia"/>
                <w:color w:val="22303D"/>
                <w:sz w:val="19"/>
              </w:rPr>
              <w:t xml:space="preserve"> </w:t>
            </w:r>
            <w:proofErr w:type="spellStart"/>
            <w:r>
              <w:rPr>
                <w:rFonts w:hint="eastAsia"/>
                <w:color w:val="22303D"/>
                <w:sz w:val="19"/>
              </w:rPr>
              <w:t>is_high_value</w:t>
            </w:r>
            <w:proofErr w:type="spellEnd"/>
          </w:p>
        </w:tc>
        <w:tc>
          <w:tcPr>
            <w:tcW w:w="2154" w:type="dxa"/>
          </w:tcPr>
          <w:p w14:paraId="7FDBF1F5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用 Few-Shot 补组合场景</w:t>
            </w:r>
          </w:p>
        </w:tc>
      </w:tr>
      <w:tr w:rsidR="00E4261F" w14:paraId="40928564" w14:textId="77777777">
        <w:trPr>
          <w:jc w:val="center"/>
        </w:trPr>
        <w:tc>
          <w:tcPr>
            <w:tcW w:w="1814" w:type="dxa"/>
          </w:tcPr>
          <w:p w14:paraId="7155D223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t>口径偏差</w:t>
            </w:r>
          </w:p>
        </w:tc>
        <w:tc>
          <w:tcPr>
            <w:tcW w:w="2835" w:type="dxa"/>
          </w:tcPr>
          <w:p w14:paraId="046B8972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“活跃用户”</w:t>
            </w:r>
          </w:p>
        </w:tc>
        <w:tc>
          <w:tcPr>
            <w:tcW w:w="2608" w:type="dxa"/>
          </w:tcPr>
          <w:p w14:paraId="2C84904A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猜成“高价值用户”</w:t>
            </w:r>
          </w:p>
        </w:tc>
        <w:tc>
          <w:tcPr>
            <w:tcW w:w="2154" w:type="dxa"/>
          </w:tcPr>
          <w:p w14:paraId="74A0315C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注入业务口径词典</w:t>
            </w:r>
          </w:p>
        </w:tc>
      </w:tr>
      <w:tr w:rsidR="00E4261F" w14:paraId="472FA204" w14:textId="77777777">
        <w:trPr>
          <w:jc w:val="center"/>
        </w:trPr>
        <w:tc>
          <w:tcPr>
            <w:tcW w:w="1814" w:type="dxa"/>
          </w:tcPr>
          <w:p w14:paraId="5014279E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t>时间口径错</w:t>
            </w:r>
          </w:p>
        </w:tc>
        <w:tc>
          <w:tcPr>
            <w:tcW w:w="2835" w:type="dxa"/>
          </w:tcPr>
          <w:p w14:paraId="3040AD85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近 7 天活跃</w:t>
            </w:r>
          </w:p>
        </w:tc>
        <w:tc>
          <w:tcPr>
            <w:tcW w:w="2608" w:type="dxa"/>
          </w:tcPr>
          <w:p w14:paraId="3C4D87FB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窗口天数 / 基准日算错</w:t>
            </w:r>
          </w:p>
        </w:tc>
        <w:tc>
          <w:tcPr>
            <w:tcW w:w="2154" w:type="dxa"/>
          </w:tcPr>
          <w:p w14:paraId="056678A9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显式规定基准日锚点</w:t>
            </w:r>
          </w:p>
        </w:tc>
      </w:tr>
      <w:tr w:rsidR="00E4261F" w14:paraId="3876C786" w14:textId="77777777">
        <w:trPr>
          <w:jc w:val="center"/>
        </w:trPr>
        <w:tc>
          <w:tcPr>
            <w:tcW w:w="1814" w:type="dxa"/>
          </w:tcPr>
          <w:p w14:paraId="09675D41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t>矛盾处理错</w:t>
            </w:r>
          </w:p>
        </w:tc>
        <w:tc>
          <w:tcPr>
            <w:tcW w:w="2835" w:type="dxa"/>
          </w:tcPr>
          <w:p w14:paraId="5D714C5F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年龄&lt;18 且&gt;60</w:t>
            </w:r>
          </w:p>
        </w:tc>
        <w:tc>
          <w:tcPr>
            <w:tcW w:w="2608" w:type="dxa"/>
          </w:tcPr>
          <w:p w14:paraId="5E8BB678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AND 改成 OR，人群膨胀</w:t>
            </w:r>
          </w:p>
        </w:tc>
        <w:tc>
          <w:tcPr>
            <w:tcW w:w="2154" w:type="dxa"/>
          </w:tcPr>
          <w:p w14:paraId="30E41141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规则：矛盾按字面生成，空集即正确</w:t>
            </w:r>
          </w:p>
        </w:tc>
      </w:tr>
    </w:tbl>
    <w:p w14:paraId="3FD14283" w14:textId="77777777" w:rsidR="00E4261F" w:rsidRDefault="00E4261F">
      <w:pPr>
        <w:spacing w:after="80" w:line="384" w:lineRule="auto"/>
        <w:rPr>
          <w:lang w:eastAsia="zh-CN"/>
        </w:rPr>
      </w:pPr>
    </w:p>
    <w:p w14:paraId="59F16578" w14:textId="77777777" w:rsidR="00E4261F" w:rsidRDefault="00000000">
      <w:pPr>
        <w:pBdr>
          <w:bottom w:val="single" w:sz="8" w:space="4" w:color="1F6FEB"/>
        </w:pBdr>
        <w:spacing w:before="320" w:after="120"/>
        <w:rPr>
          <w:lang w:eastAsia="zh-CN"/>
        </w:rPr>
      </w:pPr>
      <w:r>
        <w:rPr>
          <w:rFonts w:hint="eastAsia"/>
          <w:b/>
          <w:color w:val="12395F"/>
          <w:sz w:val="30"/>
          <w:lang w:eastAsia="zh-CN"/>
        </w:rPr>
        <w:t>四、架构长什么样</w:t>
      </w:r>
    </w:p>
    <w:p w14:paraId="1CCE8A2F" w14:textId="77777777" w:rsidR="00E4261F" w:rsidRDefault="00000000">
      <w:pPr>
        <w:spacing w:after="120" w:line="384" w:lineRule="auto"/>
        <w:rPr>
          <w:lang w:eastAsia="zh-CN"/>
        </w:rPr>
      </w:pPr>
      <w:r>
        <w:rPr>
          <w:rFonts w:hint="eastAsia"/>
          <w:color w:val="22303D"/>
          <w:lang w:eastAsia="zh-CN"/>
        </w:rPr>
        <w:t>整体分三层，依赖方向是单向的：产品</w:t>
      </w:r>
      <w:proofErr w:type="gramStart"/>
      <w:r>
        <w:rPr>
          <w:rFonts w:hint="eastAsia"/>
          <w:color w:val="22303D"/>
          <w:lang w:eastAsia="zh-CN"/>
        </w:rPr>
        <w:t xml:space="preserve">层 → </w:t>
      </w:r>
      <w:proofErr w:type="gramEnd"/>
      <w:r>
        <w:rPr>
          <w:rFonts w:hint="eastAsia"/>
          <w:color w:val="22303D"/>
          <w:lang w:eastAsia="zh-CN"/>
        </w:rPr>
        <w:t>引擎</w:t>
      </w:r>
      <w:proofErr w:type="gramStart"/>
      <w:r>
        <w:rPr>
          <w:rFonts w:hint="eastAsia"/>
          <w:color w:val="22303D"/>
          <w:lang w:eastAsia="zh-CN"/>
        </w:rPr>
        <w:t xml:space="preserve">层 → </w:t>
      </w:r>
      <w:proofErr w:type="gramEnd"/>
      <w:r>
        <w:rPr>
          <w:rFonts w:hint="eastAsia"/>
          <w:color w:val="22303D"/>
          <w:lang w:eastAsia="zh-CN"/>
        </w:rPr>
        <w:t>数据层。引擎层完全不感知产品层，所以评测引擎能被产品层零改动复用，也能单独跑回归。</w:t>
      </w:r>
    </w:p>
    <w:p w14:paraId="3A97DB88" w14:textId="77777777" w:rsidR="00E4261F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1472A676" wp14:editId="0D68B9DD">
            <wp:extent cx="5852160" cy="2620467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rc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BB8F" w14:textId="77777777" w:rsidR="00E4261F" w:rsidRDefault="00000000">
      <w:pPr>
        <w:spacing w:line="360" w:lineRule="auto"/>
        <w:jc w:val="center"/>
        <w:rPr>
          <w:lang w:eastAsia="zh-CN"/>
        </w:rPr>
      </w:pPr>
      <w:proofErr w:type="gramStart"/>
      <w:r>
        <w:rPr>
          <w:rFonts w:hint="eastAsia"/>
          <w:color w:val="7B8B9C"/>
          <w:sz w:val="18"/>
          <w:lang w:eastAsia="zh-CN"/>
        </w:rPr>
        <w:t>图　三</w:t>
      </w:r>
      <w:proofErr w:type="gramEnd"/>
      <w:r>
        <w:rPr>
          <w:rFonts w:hint="eastAsia"/>
          <w:color w:val="7B8B9C"/>
          <w:sz w:val="18"/>
          <w:lang w:eastAsia="zh-CN"/>
        </w:rPr>
        <w:t>层架构：产品层（用户可感知）</w:t>
      </w:r>
      <w:proofErr w:type="gramStart"/>
      <w:r>
        <w:rPr>
          <w:rFonts w:hint="eastAsia"/>
          <w:color w:val="7B8B9C"/>
          <w:sz w:val="18"/>
          <w:lang w:eastAsia="zh-CN"/>
        </w:rPr>
        <w:t>→ 引擎</w:t>
      </w:r>
      <w:proofErr w:type="gramEnd"/>
      <w:r>
        <w:rPr>
          <w:rFonts w:hint="eastAsia"/>
          <w:color w:val="7B8B9C"/>
          <w:sz w:val="18"/>
          <w:lang w:eastAsia="zh-CN"/>
        </w:rPr>
        <w:t>层（核心编排）</w:t>
      </w:r>
      <w:proofErr w:type="gramStart"/>
      <w:r>
        <w:rPr>
          <w:rFonts w:hint="eastAsia"/>
          <w:color w:val="7B8B9C"/>
          <w:sz w:val="18"/>
          <w:lang w:eastAsia="zh-CN"/>
        </w:rPr>
        <w:t>→ 数据</w:t>
      </w:r>
      <w:proofErr w:type="gramEnd"/>
      <w:r>
        <w:rPr>
          <w:rFonts w:hint="eastAsia"/>
          <w:color w:val="7B8B9C"/>
          <w:sz w:val="18"/>
          <w:lang w:eastAsia="zh-CN"/>
        </w:rPr>
        <w:t>层（数据底座）</w:t>
      </w:r>
    </w:p>
    <w:p w14:paraId="65A13DE8" w14:textId="77777777" w:rsidR="00E4261F" w:rsidRDefault="00000000">
      <w:pPr>
        <w:spacing w:before="200" w:after="80"/>
        <w:rPr>
          <w:lang w:eastAsia="zh-CN"/>
        </w:rPr>
      </w:pPr>
      <w:r>
        <w:rPr>
          <w:rFonts w:hint="eastAsia"/>
          <w:b/>
          <w:color w:val="1F6FEB"/>
          <w:sz w:val="23"/>
          <w:lang w:eastAsia="zh-CN"/>
        </w:rPr>
        <w:t>三个技术取舍（面试常问）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1814"/>
        <w:gridCol w:w="4989"/>
      </w:tblGrid>
      <w:tr w:rsidR="00E4261F" w14:paraId="208B9BD1" w14:textId="77777777">
        <w:trPr>
          <w:jc w:val="center"/>
        </w:trPr>
        <w:tc>
          <w:tcPr>
            <w:tcW w:w="2608" w:type="dxa"/>
            <w:shd w:val="clear" w:color="auto" w:fill="F2F6FB"/>
          </w:tcPr>
          <w:p w14:paraId="75D0C8EA" w14:textId="77777777" w:rsidR="00E4261F" w:rsidRDefault="00000000">
            <w:proofErr w:type="spellStart"/>
            <w:r>
              <w:rPr>
                <w:rFonts w:hint="eastAsia"/>
                <w:b/>
                <w:color w:val="12395F"/>
                <w:sz w:val="19"/>
              </w:rPr>
              <w:t>决策</w:t>
            </w:r>
            <w:proofErr w:type="spellEnd"/>
          </w:p>
        </w:tc>
        <w:tc>
          <w:tcPr>
            <w:tcW w:w="1814" w:type="dxa"/>
            <w:shd w:val="clear" w:color="auto" w:fill="F2F6FB"/>
          </w:tcPr>
          <w:p w14:paraId="65B8BED4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选了</w:t>
            </w:r>
          </w:p>
        </w:tc>
        <w:tc>
          <w:tcPr>
            <w:tcW w:w="4989" w:type="dxa"/>
            <w:shd w:val="clear" w:color="auto" w:fill="F2F6FB"/>
          </w:tcPr>
          <w:p w14:paraId="7B7DB4BC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为什么</w:t>
            </w:r>
          </w:p>
        </w:tc>
      </w:tr>
      <w:tr w:rsidR="00E4261F" w14:paraId="18E07053" w14:textId="77777777">
        <w:trPr>
          <w:jc w:val="center"/>
        </w:trPr>
        <w:tc>
          <w:tcPr>
            <w:tcW w:w="2608" w:type="dxa"/>
          </w:tcPr>
          <w:p w14:paraId="26E55CCC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t>Router 前置，不用 ReAct</w:t>
            </w:r>
          </w:p>
        </w:tc>
        <w:tc>
          <w:tcPr>
            <w:tcW w:w="1814" w:type="dxa"/>
          </w:tcPr>
          <w:p w14:paraId="4825B69B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先路由、后生成</w:t>
            </w:r>
          </w:p>
        </w:tc>
        <w:tc>
          <w:tcPr>
            <w:tcW w:w="4989" w:type="dxa"/>
          </w:tcPr>
          <w:p w14:paraId="69DB307F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圈选是模式化任务，入口先判意图（圈选还是闲聊）更可控、幻觉少</w:t>
            </w:r>
          </w:p>
        </w:tc>
      </w:tr>
      <w:tr w:rsidR="00E4261F" w14:paraId="592D4A0F" w14:textId="77777777">
        <w:trPr>
          <w:jc w:val="center"/>
        </w:trPr>
        <w:tc>
          <w:tcPr>
            <w:tcW w:w="2608" w:type="dxa"/>
          </w:tcPr>
          <w:p w14:paraId="7541E11D" w14:textId="77777777" w:rsidR="00E4261F" w:rsidRDefault="00000000">
            <w:pPr>
              <w:spacing w:after="40"/>
            </w:pPr>
            <w:proofErr w:type="spellStart"/>
            <w:r>
              <w:rPr>
                <w:rFonts w:hint="eastAsia"/>
                <w:b/>
                <w:color w:val="22303D"/>
                <w:sz w:val="19"/>
              </w:rPr>
              <w:t>表结构注入，不上</w:t>
            </w:r>
            <w:proofErr w:type="spellEnd"/>
            <w:r>
              <w:rPr>
                <w:rFonts w:hint="eastAsia"/>
                <w:b/>
                <w:color w:val="22303D"/>
                <w:sz w:val="19"/>
              </w:rPr>
              <w:t xml:space="preserve"> RAG</w:t>
            </w:r>
          </w:p>
        </w:tc>
        <w:tc>
          <w:tcPr>
            <w:tcW w:w="1814" w:type="dxa"/>
          </w:tcPr>
          <w:p w14:paraId="7B6601E1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全文塞进 Prompt</w:t>
            </w:r>
          </w:p>
        </w:tc>
        <w:tc>
          <w:tcPr>
            <w:tcW w:w="4989" w:type="dxa"/>
          </w:tcPr>
          <w:p w14:paraId="136307C2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单</w:t>
            </w:r>
            <w:proofErr w:type="gramStart"/>
            <w:r>
              <w:rPr>
                <w:rFonts w:hint="eastAsia"/>
                <w:color w:val="22303D"/>
                <w:sz w:val="19"/>
                <w:lang w:eastAsia="zh-CN"/>
              </w:rPr>
              <w:t xml:space="preserve">表 17 </w:t>
            </w:r>
            <w:proofErr w:type="gramEnd"/>
            <w:r>
              <w:rPr>
                <w:rFonts w:hint="eastAsia"/>
                <w:color w:val="22303D"/>
                <w:sz w:val="19"/>
                <w:lang w:eastAsia="zh-CN"/>
              </w:rPr>
              <w:t>字段才几千 token；上千张表才需要向量检索，硬上反而多一个失败源</w:t>
            </w:r>
          </w:p>
        </w:tc>
      </w:tr>
      <w:tr w:rsidR="00E4261F" w14:paraId="40982BF4" w14:textId="77777777">
        <w:trPr>
          <w:jc w:val="center"/>
        </w:trPr>
        <w:tc>
          <w:tcPr>
            <w:tcW w:w="2608" w:type="dxa"/>
          </w:tcPr>
          <w:p w14:paraId="397EFE36" w14:textId="77777777" w:rsidR="00E4261F" w:rsidRDefault="00000000">
            <w:pPr>
              <w:spacing w:after="40"/>
            </w:pPr>
            <w:proofErr w:type="spellStart"/>
            <w:r>
              <w:rPr>
                <w:rFonts w:hint="eastAsia"/>
                <w:b/>
                <w:color w:val="22303D"/>
                <w:sz w:val="19"/>
              </w:rPr>
              <w:t>自愈重试带上限</w:t>
            </w:r>
            <w:proofErr w:type="spellEnd"/>
          </w:p>
        </w:tc>
        <w:tc>
          <w:tcPr>
            <w:tcW w:w="1814" w:type="dxa"/>
          </w:tcPr>
          <w:p w14:paraId="57EB3283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最多 2 次</w:t>
            </w:r>
          </w:p>
        </w:tc>
        <w:tc>
          <w:tcPr>
            <w:tcW w:w="4989" w:type="dxa"/>
          </w:tcPr>
          <w:p w14:paraId="74FD9DB5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报错回传给模型修正很有用，但不设上限可能“越改越错”死循环</w:t>
            </w:r>
          </w:p>
        </w:tc>
      </w:tr>
    </w:tbl>
    <w:p w14:paraId="28DB0B94" w14:textId="77777777" w:rsidR="00E4261F" w:rsidRDefault="00E4261F">
      <w:pPr>
        <w:spacing w:after="80" w:line="384" w:lineRule="auto"/>
        <w:rPr>
          <w:lang w:eastAsia="zh-CN"/>
        </w:rPr>
      </w:pPr>
    </w:p>
    <w:p w14:paraId="765801BB" w14:textId="77777777" w:rsidR="00E4261F" w:rsidRDefault="00000000">
      <w:pPr>
        <w:pBdr>
          <w:bottom w:val="single" w:sz="8" w:space="4" w:color="1F6FEB"/>
        </w:pBdr>
        <w:spacing w:before="320" w:after="120"/>
        <w:rPr>
          <w:lang w:eastAsia="zh-CN"/>
        </w:rPr>
      </w:pPr>
      <w:r>
        <w:rPr>
          <w:rFonts w:hint="eastAsia"/>
          <w:b/>
          <w:color w:val="12395F"/>
          <w:sz w:val="30"/>
          <w:lang w:eastAsia="zh-CN"/>
        </w:rPr>
        <w:t>五、引擎内部与功能点</w:t>
      </w:r>
    </w:p>
    <w:p w14:paraId="29476263" w14:textId="77777777" w:rsidR="00E4261F" w:rsidRDefault="00000000">
      <w:pPr>
        <w:spacing w:before="200" w:after="80"/>
        <w:rPr>
          <w:lang w:eastAsia="zh-CN"/>
        </w:rPr>
      </w:pPr>
      <w:r>
        <w:rPr>
          <w:rFonts w:hint="eastAsia"/>
          <w:b/>
          <w:color w:val="1F6FEB"/>
          <w:sz w:val="23"/>
          <w:lang w:eastAsia="zh-CN"/>
        </w:rPr>
        <w:t>引擎内部：四节点状态机</w:t>
      </w:r>
    </w:p>
    <w:p w14:paraId="329648C2" w14:textId="77777777" w:rsidR="00E4261F" w:rsidRDefault="00000000">
      <w:pPr>
        <w:spacing w:after="120" w:line="384" w:lineRule="auto"/>
        <w:rPr>
          <w:lang w:eastAsia="zh-CN"/>
        </w:rPr>
      </w:pPr>
      <w:r>
        <w:rPr>
          <w:rFonts w:hint="eastAsia"/>
          <w:color w:val="22303D"/>
          <w:lang w:eastAsia="zh-CN"/>
        </w:rPr>
        <w:t>把“</w:t>
      </w:r>
      <w:proofErr w:type="gramStart"/>
      <w:r>
        <w:rPr>
          <w:rFonts w:hint="eastAsia"/>
          <w:color w:val="22303D"/>
          <w:lang w:eastAsia="zh-CN"/>
        </w:rPr>
        <w:t xml:space="preserve">需求 → </w:t>
      </w:r>
      <w:proofErr w:type="gramEnd"/>
      <w:r>
        <w:rPr>
          <w:rFonts w:hint="eastAsia"/>
          <w:color w:val="22303D"/>
          <w:lang w:eastAsia="zh-CN"/>
        </w:rPr>
        <w:t>人群包”拆成四个职责单一的节点，自愈循环用条件边表达，而不是写死 if/else，链路可回溯、可观测。</w:t>
      </w:r>
    </w:p>
    <w:p w14:paraId="4A71F751" w14:textId="77777777" w:rsidR="00E4261F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5AF0138" wp14:editId="25CE8215">
            <wp:extent cx="5852160" cy="2171802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anggrap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CB26" w14:textId="77777777" w:rsidR="00E4261F" w:rsidRDefault="00000000">
      <w:pPr>
        <w:spacing w:line="360" w:lineRule="auto"/>
        <w:jc w:val="center"/>
        <w:rPr>
          <w:lang w:eastAsia="zh-CN"/>
        </w:rPr>
      </w:pPr>
      <w:r>
        <w:rPr>
          <w:rFonts w:hint="eastAsia"/>
          <w:color w:val="7B8B9C"/>
          <w:sz w:val="18"/>
          <w:lang w:eastAsia="zh-CN"/>
        </w:rPr>
        <w:t xml:space="preserve">图　</w:t>
      </w:r>
      <w:proofErr w:type="spellStart"/>
      <w:r>
        <w:rPr>
          <w:rFonts w:hint="eastAsia"/>
          <w:color w:val="7B8B9C"/>
          <w:sz w:val="18"/>
          <w:lang w:eastAsia="zh-CN"/>
        </w:rPr>
        <w:t>LangGraph</w:t>
      </w:r>
      <w:proofErr w:type="spellEnd"/>
      <w:r>
        <w:rPr>
          <w:rFonts w:hint="eastAsia"/>
          <w:color w:val="7B8B9C"/>
          <w:sz w:val="18"/>
          <w:lang w:eastAsia="zh-CN"/>
        </w:rPr>
        <w:t xml:space="preserve"> 图结构：</w:t>
      </w:r>
      <w:proofErr w:type="gramStart"/>
      <w:r>
        <w:rPr>
          <w:rFonts w:hint="eastAsia"/>
          <w:color w:val="7B8B9C"/>
          <w:sz w:val="18"/>
          <w:lang w:eastAsia="zh-CN"/>
        </w:rPr>
        <w:t xml:space="preserve">路由 → </w:t>
      </w:r>
      <w:proofErr w:type="gramEnd"/>
      <w:r>
        <w:rPr>
          <w:rFonts w:hint="eastAsia"/>
          <w:color w:val="7B8B9C"/>
          <w:sz w:val="18"/>
          <w:lang w:eastAsia="zh-CN"/>
        </w:rPr>
        <w:t xml:space="preserve">生成 SQL </w:t>
      </w:r>
      <w:proofErr w:type="gramStart"/>
      <w:r>
        <w:rPr>
          <w:rFonts w:hint="eastAsia"/>
          <w:color w:val="7B8B9C"/>
          <w:sz w:val="18"/>
          <w:lang w:eastAsia="zh-CN"/>
        </w:rPr>
        <w:t>→ 执行 → 自愈</w:t>
      </w:r>
      <w:proofErr w:type="gramEnd"/>
      <w:r>
        <w:rPr>
          <w:rFonts w:hint="eastAsia"/>
          <w:color w:val="7B8B9C"/>
          <w:sz w:val="18"/>
          <w:lang w:eastAsia="zh-CN"/>
        </w:rPr>
        <w:t>（失败且重试&lt;</w:t>
      </w:r>
      <w:proofErr w:type="gramStart"/>
      <w:r>
        <w:rPr>
          <w:rFonts w:hint="eastAsia"/>
          <w:color w:val="7B8B9C"/>
          <w:sz w:val="18"/>
          <w:lang w:eastAsia="zh-CN"/>
        </w:rPr>
        <w:t>2 次</w:t>
      </w:r>
      <w:proofErr w:type="gramEnd"/>
      <w:r>
        <w:rPr>
          <w:rFonts w:hint="eastAsia"/>
          <w:color w:val="7B8B9C"/>
          <w:sz w:val="18"/>
          <w:lang w:eastAsia="zh-CN"/>
        </w:rPr>
        <w:t>回到生成）</w:t>
      </w:r>
    </w:p>
    <w:p w14:paraId="0B6339CA" w14:textId="77777777" w:rsidR="00E4261F" w:rsidRDefault="00000000">
      <w:pPr>
        <w:spacing w:before="200" w:after="80"/>
        <w:rPr>
          <w:lang w:eastAsia="zh-CN"/>
        </w:rPr>
      </w:pPr>
      <w:r>
        <w:rPr>
          <w:rFonts w:hint="eastAsia"/>
          <w:b/>
          <w:color w:val="1F6FEB"/>
          <w:sz w:val="23"/>
          <w:lang w:eastAsia="zh-CN"/>
        </w:rPr>
        <w:t>产品层提供</w:t>
      </w:r>
      <w:proofErr w:type="gramStart"/>
      <w:r>
        <w:rPr>
          <w:rFonts w:hint="eastAsia"/>
          <w:b/>
          <w:color w:val="1F6FEB"/>
          <w:sz w:val="23"/>
          <w:lang w:eastAsia="zh-CN"/>
        </w:rPr>
        <w:t xml:space="preserve">了 7 </w:t>
      </w:r>
      <w:proofErr w:type="gramEnd"/>
      <w:r>
        <w:rPr>
          <w:rFonts w:hint="eastAsia"/>
          <w:b/>
          <w:color w:val="1F6FEB"/>
          <w:sz w:val="23"/>
          <w:lang w:eastAsia="zh-CN"/>
        </w:rPr>
        <w:t>个功能</w:t>
      </w:r>
    </w:p>
    <w:p w14:paraId="78ACAAB5" w14:textId="77777777" w:rsidR="00E4261F" w:rsidRDefault="00000000">
      <w:pPr>
        <w:spacing w:after="60"/>
        <w:ind w:left="170"/>
        <w:rPr>
          <w:lang w:eastAsia="zh-CN"/>
        </w:rPr>
      </w:pPr>
      <w:proofErr w:type="gramStart"/>
      <w:r>
        <w:rPr>
          <w:color w:val="1F6FEB"/>
          <w:lang w:eastAsia="zh-CN"/>
        </w:rPr>
        <w:t xml:space="preserve">• </w:t>
      </w:r>
      <w:r>
        <w:rPr>
          <w:rFonts w:hint="eastAsia"/>
          <w:b/>
          <w:color w:val="12395F"/>
          <w:lang w:eastAsia="zh-CN"/>
        </w:rPr>
        <w:t>自然</w:t>
      </w:r>
      <w:proofErr w:type="gramEnd"/>
      <w:r>
        <w:rPr>
          <w:rFonts w:hint="eastAsia"/>
          <w:b/>
          <w:color w:val="12395F"/>
          <w:lang w:eastAsia="zh-CN"/>
        </w:rPr>
        <w:t>语言</w:t>
      </w:r>
      <w:proofErr w:type="gramStart"/>
      <w:r>
        <w:rPr>
          <w:rFonts w:hint="eastAsia"/>
          <w:b/>
          <w:color w:val="12395F"/>
          <w:lang w:eastAsia="zh-CN"/>
        </w:rPr>
        <w:t>圈选　—</w:t>
      </w:r>
      <w:proofErr w:type="gramEnd"/>
      <w:r>
        <w:rPr>
          <w:rFonts w:hint="eastAsia"/>
          <w:b/>
          <w:color w:val="12395F"/>
          <w:lang w:eastAsia="zh-CN"/>
        </w:rPr>
        <w:t xml:space="preserve">—　</w:t>
      </w:r>
      <w:r>
        <w:rPr>
          <w:rFonts w:hint="eastAsia"/>
          <w:color w:val="22303D"/>
          <w:lang w:eastAsia="zh-CN"/>
        </w:rPr>
        <w:t>一句话进去，自动走完“</w:t>
      </w:r>
      <w:proofErr w:type="gramStart"/>
      <w:r>
        <w:rPr>
          <w:rFonts w:hint="eastAsia"/>
          <w:color w:val="22303D"/>
          <w:lang w:eastAsia="zh-CN"/>
        </w:rPr>
        <w:t xml:space="preserve">路由 → </w:t>
      </w:r>
      <w:proofErr w:type="gramEnd"/>
      <w:r>
        <w:rPr>
          <w:rFonts w:hint="eastAsia"/>
          <w:color w:val="22303D"/>
          <w:lang w:eastAsia="zh-CN"/>
        </w:rPr>
        <w:t xml:space="preserve">生成 SQL </w:t>
      </w:r>
      <w:proofErr w:type="gramStart"/>
      <w:r>
        <w:rPr>
          <w:rFonts w:hint="eastAsia"/>
          <w:color w:val="22303D"/>
          <w:lang w:eastAsia="zh-CN"/>
        </w:rPr>
        <w:t>→ 执行 → 自愈</w:t>
      </w:r>
      <w:proofErr w:type="gramEnd"/>
      <w:r>
        <w:rPr>
          <w:rFonts w:hint="eastAsia"/>
          <w:color w:val="22303D"/>
          <w:lang w:eastAsia="zh-CN"/>
        </w:rPr>
        <w:t>”，出来一份名单</w:t>
      </w:r>
    </w:p>
    <w:p w14:paraId="131DE807" w14:textId="77777777" w:rsidR="00E4261F" w:rsidRDefault="00000000">
      <w:pPr>
        <w:spacing w:after="60"/>
        <w:ind w:left="170"/>
        <w:rPr>
          <w:lang w:eastAsia="zh-CN"/>
        </w:rPr>
      </w:pPr>
      <w:proofErr w:type="gramStart"/>
      <w:r>
        <w:rPr>
          <w:color w:val="1F6FEB"/>
          <w:lang w:eastAsia="zh-CN"/>
        </w:rPr>
        <w:t xml:space="preserve">• </w:t>
      </w:r>
      <w:r>
        <w:rPr>
          <w:rFonts w:hint="eastAsia"/>
          <w:b/>
          <w:color w:val="12395F"/>
          <w:lang w:eastAsia="zh-CN"/>
        </w:rPr>
        <w:t>意图</w:t>
      </w:r>
      <w:proofErr w:type="gramEnd"/>
      <w:r>
        <w:rPr>
          <w:rFonts w:hint="eastAsia"/>
          <w:b/>
          <w:color w:val="12395F"/>
          <w:lang w:eastAsia="zh-CN"/>
        </w:rPr>
        <w:t>路由</w:t>
      </w:r>
      <w:proofErr w:type="gramStart"/>
      <w:r>
        <w:rPr>
          <w:rFonts w:hint="eastAsia"/>
          <w:b/>
          <w:color w:val="12395F"/>
          <w:lang w:eastAsia="zh-CN"/>
        </w:rPr>
        <w:t>兜底　—</w:t>
      </w:r>
      <w:proofErr w:type="gramEnd"/>
      <w:r>
        <w:rPr>
          <w:rFonts w:hint="eastAsia"/>
          <w:b/>
          <w:color w:val="12395F"/>
          <w:lang w:eastAsia="zh-CN"/>
        </w:rPr>
        <w:t xml:space="preserve">—　</w:t>
      </w:r>
      <w:r>
        <w:rPr>
          <w:rFonts w:hint="eastAsia"/>
          <w:color w:val="22303D"/>
          <w:lang w:eastAsia="zh-CN"/>
        </w:rPr>
        <w:t>识别圈选和闲聊，闲聊直接给话术，不硬生成 SQL，防幻觉</w:t>
      </w:r>
    </w:p>
    <w:p w14:paraId="7D5B1B32" w14:textId="77777777" w:rsidR="00E4261F" w:rsidRDefault="00000000">
      <w:pPr>
        <w:spacing w:after="60"/>
        <w:ind w:left="170"/>
        <w:rPr>
          <w:lang w:eastAsia="zh-CN"/>
        </w:rPr>
      </w:pPr>
      <w:r>
        <w:rPr>
          <w:color w:val="1F6FEB"/>
          <w:lang w:eastAsia="zh-CN"/>
        </w:rPr>
        <w:t xml:space="preserve">• </w:t>
      </w:r>
      <w:r>
        <w:rPr>
          <w:rFonts w:hint="eastAsia"/>
          <w:b/>
          <w:color w:val="12395F"/>
          <w:lang w:eastAsia="zh-CN"/>
        </w:rPr>
        <w:t>SQL 透明可</w:t>
      </w:r>
      <w:proofErr w:type="gramStart"/>
      <w:r>
        <w:rPr>
          <w:rFonts w:hint="eastAsia"/>
          <w:b/>
          <w:color w:val="12395F"/>
          <w:lang w:eastAsia="zh-CN"/>
        </w:rPr>
        <w:t>核对　—</w:t>
      </w:r>
      <w:proofErr w:type="gramEnd"/>
      <w:r>
        <w:rPr>
          <w:rFonts w:hint="eastAsia"/>
          <w:b/>
          <w:color w:val="12395F"/>
          <w:lang w:eastAsia="zh-CN"/>
        </w:rPr>
        <w:t xml:space="preserve">—　</w:t>
      </w:r>
      <w:r>
        <w:rPr>
          <w:rFonts w:hint="eastAsia"/>
          <w:color w:val="22303D"/>
          <w:lang w:eastAsia="zh-CN"/>
        </w:rPr>
        <w:t>默认折叠，运营不关心、分析师要看，折叠兼顾两类人</w:t>
      </w:r>
    </w:p>
    <w:p w14:paraId="2B2F5862" w14:textId="77777777" w:rsidR="00E4261F" w:rsidRDefault="00000000">
      <w:pPr>
        <w:spacing w:after="60"/>
        <w:ind w:left="170"/>
        <w:rPr>
          <w:lang w:eastAsia="zh-CN"/>
        </w:rPr>
      </w:pPr>
      <w:proofErr w:type="gramStart"/>
      <w:r>
        <w:rPr>
          <w:color w:val="1F6FEB"/>
          <w:lang w:eastAsia="zh-CN"/>
        </w:rPr>
        <w:t xml:space="preserve">• </w:t>
      </w:r>
      <w:r>
        <w:rPr>
          <w:rFonts w:hint="eastAsia"/>
          <w:b/>
          <w:color w:val="12395F"/>
          <w:lang w:eastAsia="zh-CN"/>
        </w:rPr>
        <w:t xml:space="preserve">自愈重试　——　</w:t>
      </w:r>
      <w:r>
        <w:rPr>
          <w:rFonts w:hint="eastAsia"/>
          <w:color w:val="22303D"/>
          <w:lang w:eastAsia="zh-CN"/>
        </w:rPr>
        <w:t>执行</w:t>
      </w:r>
      <w:proofErr w:type="gramEnd"/>
      <w:r>
        <w:rPr>
          <w:rFonts w:hint="eastAsia"/>
          <w:color w:val="22303D"/>
          <w:lang w:eastAsia="zh-CN"/>
        </w:rPr>
        <w:t>报错自动把错误喂给模型修正，实测能修字段拼写错误</w:t>
      </w:r>
    </w:p>
    <w:p w14:paraId="525E6DF5" w14:textId="77777777" w:rsidR="00E4261F" w:rsidRDefault="00000000">
      <w:pPr>
        <w:spacing w:after="60"/>
        <w:ind w:left="170"/>
        <w:rPr>
          <w:lang w:eastAsia="zh-CN"/>
        </w:rPr>
      </w:pPr>
      <w:proofErr w:type="gramStart"/>
      <w:r>
        <w:rPr>
          <w:color w:val="1F6FEB"/>
          <w:lang w:eastAsia="zh-CN"/>
        </w:rPr>
        <w:t xml:space="preserve">• </w:t>
      </w:r>
      <w:r>
        <w:rPr>
          <w:rFonts w:hint="eastAsia"/>
          <w:b/>
          <w:color w:val="12395F"/>
          <w:lang w:eastAsia="zh-CN"/>
        </w:rPr>
        <w:t xml:space="preserve">人群画像　——　</w:t>
      </w:r>
      <w:r>
        <w:rPr>
          <w:rFonts w:hint="eastAsia"/>
          <w:color w:val="22303D"/>
          <w:lang w:eastAsia="zh-CN"/>
        </w:rPr>
        <w:t>圈</w:t>
      </w:r>
      <w:proofErr w:type="gramEnd"/>
      <w:r>
        <w:rPr>
          <w:rFonts w:hint="eastAsia"/>
          <w:color w:val="22303D"/>
          <w:lang w:eastAsia="zh-CN"/>
        </w:rPr>
        <w:t>完立刻看到</w:t>
      </w:r>
      <w:proofErr w:type="gramStart"/>
      <w:r>
        <w:rPr>
          <w:rFonts w:hint="eastAsia"/>
          <w:color w:val="22303D"/>
          <w:lang w:eastAsia="zh-CN"/>
        </w:rPr>
        <w:t xml:space="preserve">性别 / 城市 / 会员 / </w:t>
      </w:r>
      <w:proofErr w:type="gramEnd"/>
      <w:r>
        <w:rPr>
          <w:rFonts w:hint="eastAsia"/>
          <w:color w:val="22303D"/>
          <w:lang w:eastAsia="zh-CN"/>
        </w:rPr>
        <w:t>品类分布，先验一下圈得对不对</w:t>
      </w:r>
    </w:p>
    <w:p w14:paraId="0BAD3F5A" w14:textId="77777777" w:rsidR="00E4261F" w:rsidRDefault="00000000">
      <w:pPr>
        <w:spacing w:after="60"/>
        <w:ind w:left="170"/>
        <w:rPr>
          <w:lang w:eastAsia="zh-CN"/>
        </w:rPr>
      </w:pPr>
      <w:proofErr w:type="gramStart"/>
      <w:r>
        <w:rPr>
          <w:color w:val="1F6FEB"/>
          <w:lang w:eastAsia="zh-CN"/>
        </w:rPr>
        <w:t xml:space="preserve">• </w:t>
      </w:r>
      <w:r>
        <w:rPr>
          <w:rFonts w:hint="eastAsia"/>
          <w:b/>
          <w:color w:val="12395F"/>
          <w:lang w:eastAsia="zh-CN"/>
        </w:rPr>
        <w:t>名单</w:t>
      </w:r>
      <w:proofErr w:type="gramEnd"/>
      <w:r>
        <w:rPr>
          <w:rFonts w:hint="eastAsia"/>
          <w:b/>
          <w:color w:val="12395F"/>
          <w:lang w:eastAsia="zh-CN"/>
        </w:rPr>
        <w:t>导出 CSV　—</w:t>
      </w:r>
      <w:proofErr w:type="gramStart"/>
      <w:r>
        <w:rPr>
          <w:rFonts w:hint="eastAsia"/>
          <w:b/>
          <w:color w:val="12395F"/>
          <w:lang w:eastAsia="zh-CN"/>
        </w:rPr>
        <w:t xml:space="preserve">—　</w:t>
      </w:r>
      <w:r>
        <w:rPr>
          <w:rFonts w:hint="eastAsia"/>
          <w:color w:val="22303D"/>
          <w:lang w:eastAsia="zh-CN"/>
        </w:rPr>
        <w:t>一</w:t>
      </w:r>
      <w:proofErr w:type="gramEnd"/>
      <w:r>
        <w:rPr>
          <w:rFonts w:hint="eastAsia"/>
          <w:color w:val="22303D"/>
          <w:lang w:eastAsia="zh-CN"/>
        </w:rPr>
        <w:t>键导出完整名单（带 BOM，Excel 直开不乱码）</w:t>
      </w:r>
    </w:p>
    <w:p w14:paraId="10641007" w14:textId="77777777" w:rsidR="00E4261F" w:rsidRDefault="00000000">
      <w:pPr>
        <w:spacing w:after="60"/>
        <w:ind w:left="170"/>
        <w:rPr>
          <w:lang w:eastAsia="zh-CN"/>
        </w:rPr>
      </w:pPr>
      <w:proofErr w:type="gramStart"/>
      <w:r>
        <w:rPr>
          <w:color w:val="1F6FEB"/>
          <w:lang w:eastAsia="zh-CN"/>
        </w:rPr>
        <w:t xml:space="preserve">• </w:t>
      </w:r>
      <w:r>
        <w:rPr>
          <w:rFonts w:hint="eastAsia"/>
          <w:b/>
          <w:color w:val="12395F"/>
          <w:lang w:eastAsia="zh-CN"/>
        </w:rPr>
        <w:t xml:space="preserve">圈选历史　——　</w:t>
      </w:r>
      <w:r>
        <w:rPr>
          <w:rFonts w:hint="eastAsia"/>
          <w:color w:val="22303D"/>
          <w:lang w:eastAsia="zh-CN"/>
        </w:rPr>
        <w:t>自动</w:t>
      </w:r>
      <w:proofErr w:type="gramEnd"/>
      <w:r>
        <w:rPr>
          <w:rFonts w:hint="eastAsia"/>
          <w:color w:val="22303D"/>
          <w:lang w:eastAsia="zh-CN"/>
        </w:rPr>
        <w:t>留痕，点一下回看完整结果，方便复盘复跑</w:t>
      </w:r>
    </w:p>
    <w:p w14:paraId="69C79616" w14:textId="77777777" w:rsidR="00E4261F" w:rsidRDefault="00000000">
      <w:pPr>
        <w:pBdr>
          <w:bottom w:val="single" w:sz="8" w:space="4" w:color="1F6FEB"/>
        </w:pBdr>
        <w:spacing w:before="320" w:after="120"/>
        <w:rPr>
          <w:lang w:eastAsia="zh-CN"/>
        </w:rPr>
      </w:pPr>
      <w:r>
        <w:rPr>
          <w:rFonts w:hint="eastAsia"/>
          <w:b/>
          <w:color w:val="12395F"/>
          <w:sz w:val="30"/>
          <w:lang w:eastAsia="zh-CN"/>
        </w:rPr>
        <w:t>六、用户怎么走完一圈</w:t>
      </w:r>
    </w:p>
    <w:p w14:paraId="28D5B704" w14:textId="77777777" w:rsidR="00E4261F" w:rsidRDefault="00000000">
      <w:pPr>
        <w:spacing w:after="120" w:line="384" w:lineRule="auto"/>
        <w:rPr>
          <w:lang w:eastAsia="zh-CN"/>
        </w:rPr>
      </w:pPr>
      <w:r>
        <w:rPr>
          <w:rFonts w:hint="eastAsia"/>
          <w:color w:val="22303D"/>
          <w:lang w:eastAsia="zh-CN"/>
        </w:rPr>
        <w:t>主流程六步：输入</w:t>
      </w:r>
      <w:proofErr w:type="gramStart"/>
      <w:r>
        <w:rPr>
          <w:rFonts w:hint="eastAsia"/>
          <w:color w:val="22303D"/>
          <w:lang w:eastAsia="zh-CN"/>
        </w:rPr>
        <w:t xml:space="preserve">需求 → </w:t>
      </w:r>
      <w:proofErr w:type="gramEnd"/>
      <w:r>
        <w:rPr>
          <w:rFonts w:hint="eastAsia"/>
          <w:color w:val="22303D"/>
          <w:lang w:eastAsia="zh-CN"/>
        </w:rPr>
        <w:t>意图</w:t>
      </w:r>
      <w:proofErr w:type="gramStart"/>
      <w:r>
        <w:rPr>
          <w:rFonts w:hint="eastAsia"/>
          <w:color w:val="22303D"/>
          <w:lang w:eastAsia="zh-CN"/>
        </w:rPr>
        <w:t xml:space="preserve">路由 → </w:t>
      </w:r>
      <w:proofErr w:type="gramEnd"/>
      <w:r>
        <w:rPr>
          <w:rFonts w:hint="eastAsia"/>
          <w:color w:val="22303D"/>
          <w:lang w:eastAsia="zh-CN"/>
        </w:rPr>
        <w:t xml:space="preserve">生成 SQL </w:t>
      </w:r>
      <w:proofErr w:type="gramStart"/>
      <w:r>
        <w:rPr>
          <w:rFonts w:hint="eastAsia"/>
          <w:color w:val="22303D"/>
          <w:lang w:eastAsia="zh-CN"/>
        </w:rPr>
        <w:t xml:space="preserve">→ 执行 → 结果卡 → 导出 / </w:t>
      </w:r>
      <w:proofErr w:type="gramEnd"/>
      <w:r>
        <w:rPr>
          <w:rFonts w:hint="eastAsia"/>
          <w:color w:val="22303D"/>
          <w:lang w:eastAsia="zh-CN"/>
        </w:rPr>
        <w:t>回看。中间两个分支都做了兜底：非</w:t>
      </w:r>
      <w:proofErr w:type="gramStart"/>
      <w:r>
        <w:rPr>
          <w:rFonts w:hint="eastAsia"/>
          <w:color w:val="22303D"/>
          <w:lang w:eastAsia="zh-CN"/>
        </w:rPr>
        <w:t xml:space="preserve">圈选 → </w:t>
      </w:r>
      <w:proofErr w:type="gramEnd"/>
      <w:r>
        <w:rPr>
          <w:rFonts w:hint="eastAsia"/>
          <w:color w:val="22303D"/>
          <w:lang w:eastAsia="zh-CN"/>
        </w:rPr>
        <w:t>兜底话术；执行</w:t>
      </w:r>
      <w:proofErr w:type="gramStart"/>
      <w:r>
        <w:rPr>
          <w:rFonts w:hint="eastAsia"/>
          <w:color w:val="22303D"/>
          <w:lang w:eastAsia="zh-CN"/>
        </w:rPr>
        <w:t xml:space="preserve">失败 → </w:t>
      </w:r>
      <w:proofErr w:type="gramEnd"/>
      <w:r>
        <w:rPr>
          <w:rFonts w:hint="eastAsia"/>
          <w:color w:val="22303D"/>
          <w:lang w:eastAsia="zh-CN"/>
        </w:rPr>
        <w:t>自愈重试 ≤</w:t>
      </w:r>
      <w:proofErr w:type="gramStart"/>
      <w:r>
        <w:rPr>
          <w:rFonts w:hint="eastAsia"/>
          <w:color w:val="22303D"/>
          <w:lang w:eastAsia="zh-CN"/>
        </w:rPr>
        <w:t>2 次</w:t>
      </w:r>
      <w:proofErr w:type="gramEnd"/>
      <w:r>
        <w:rPr>
          <w:rFonts w:hint="eastAsia"/>
          <w:color w:val="22303D"/>
          <w:lang w:eastAsia="zh-CN"/>
        </w:rPr>
        <w:t>。</w:t>
      </w:r>
    </w:p>
    <w:p w14:paraId="29DAD2F2" w14:textId="77777777" w:rsidR="00E4261F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E613711" wp14:editId="728A8667">
            <wp:extent cx="5852160" cy="1794662"/>
            <wp:effectExtent l="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9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541F" w14:textId="77777777" w:rsidR="00E4261F" w:rsidRDefault="00000000">
      <w:pPr>
        <w:spacing w:line="360" w:lineRule="auto"/>
        <w:jc w:val="center"/>
        <w:rPr>
          <w:lang w:eastAsia="zh-CN"/>
        </w:rPr>
      </w:pPr>
      <w:proofErr w:type="gramStart"/>
      <w:r>
        <w:rPr>
          <w:rFonts w:hint="eastAsia"/>
          <w:color w:val="7B8B9C"/>
          <w:sz w:val="18"/>
          <w:lang w:eastAsia="zh-CN"/>
        </w:rPr>
        <w:lastRenderedPageBreak/>
        <w:t>图　主流</w:t>
      </w:r>
      <w:proofErr w:type="gramEnd"/>
      <w:r>
        <w:rPr>
          <w:rFonts w:hint="eastAsia"/>
          <w:color w:val="7B8B9C"/>
          <w:sz w:val="18"/>
          <w:lang w:eastAsia="zh-CN"/>
        </w:rPr>
        <w:t>程与两个异常分支（兜底话</w:t>
      </w:r>
      <w:proofErr w:type="gramStart"/>
      <w:r>
        <w:rPr>
          <w:rFonts w:hint="eastAsia"/>
          <w:color w:val="7B8B9C"/>
          <w:sz w:val="18"/>
          <w:lang w:eastAsia="zh-CN"/>
        </w:rPr>
        <w:t xml:space="preserve">术 / </w:t>
      </w:r>
      <w:proofErr w:type="gramEnd"/>
      <w:r>
        <w:rPr>
          <w:rFonts w:hint="eastAsia"/>
          <w:color w:val="7B8B9C"/>
          <w:sz w:val="18"/>
          <w:lang w:eastAsia="zh-CN"/>
        </w:rPr>
        <w:t>自愈重试）</w:t>
      </w:r>
    </w:p>
    <w:p w14:paraId="5B370AAB" w14:textId="77777777" w:rsidR="00E4261F" w:rsidRDefault="00000000">
      <w:pPr>
        <w:spacing w:before="200" w:after="80"/>
        <w:rPr>
          <w:lang w:eastAsia="zh-CN"/>
        </w:rPr>
      </w:pPr>
      <w:r>
        <w:rPr>
          <w:rFonts w:hint="eastAsia"/>
          <w:b/>
          <w:color w:val="1F6FEB"/>
          <w:sz w:val="23"/>
          <w:lang w:eastAsia="zh-CN"/>
        </w:rPr>
        <w:t>一次圈选背后的数据流转</w:t>
      </w:r>
    </w:p>
    <w:p w14:paraId="69A1210E" w14:textId="77777777" w:rsidR="00E4261F" w:rsidRDefault="00000000">
      <w:pPr>
        <w:shd w:val="clear" w:color="auto" w:fill="F6F8FA"/>
        <w:spacing w:before="80" w:after="160" w:line="360" w:lineRule="auto"/>
      </w:pPr>
      <w:r>
        <w:rPr>
          <w:rFonts w:ascii="Consolas" w:hAnsi="Consolas"/>
          <w:color w:val="1F3B57"/>
          <w:sz w:val="18"/>
        </w:rPr>
        <w:t>POST /</w:t>
      </w:r>
      <w:proofErr w:type="spellStart"/>
      <w:r>
        <w:rPr>
          <w:rFonts w:ascii="Consolas" w:hAnsi="Consolas"/>
          <w:color w:val="1F3B57"/>
          <w:sz w:val="18"/>
        </w:rPr>
        <w:t>api</w:t>
      </w:r>
      <w:proofErr w:type="spellEnd"/>
      <w:r>
        <w:rPr>
          <w:rFonts w:ascii="Consolas" w:hAnsi="Consolas"/>
          <w:color w:val="1F3B57"/>
          <w:sz w:val="18"/>
        </w:rPr>
        <w:t>/select</w:t>
      </w:r>
      <w:r>
        <w:rPr>
          <w:rFonts w:ascii="Consolas" w:hAnsi="Consolas"/>
          <w:color w:val="1F3B57"/>
          <w:sz w:val="18"/>
        </w:rPr>
        <w:br/>
      </w:r>
      <w:r>
        <w:rPr>
          <w:rFonts w:ascii="Consolas" w:hAnsi="Consolas" w:hint="eastAsia"/>
          <w:color w:val="1F3B57"/>
          <w:sz w:val="18"/>
        </w:rPr>
        <w:t xml:space="preserve">  </w:t>
      </w:r>
      <w:r>
        <w:rPr>
          <w:rFonts w:ascii="Consolas" w:hAnsi="Consolas" w:hint="eastAsia"/>
          <w:color w:val="1F3B57"/>
          <w:sz w:val="18"/>
        </w:rPr>
        <w:t>→</w:t>
      </w:r>
      <w:r>
        <w:rPr>
          <w:rFonts w:ascii="Consolas" w:hAnsi="Consolas" w:hint="eastAsia"/>
          <w:color w:val="1F3B57"/>
          <w:sz w:val="18"/>
        </w:rPr>
        <w:t xml:space="preserve"> </w:t>
      </w:r>
      <w:proofErr w:type="spellStart"/>
      <w:proofErr w:type="gramStart"/>
      <w:r>
        <w:rPr>
          <w:rFonts w:ascii="Consolas" w:hAnsi="Consolas" w:hint="eastAsia"/>
          <w:color w:val="1F3B57"/>
          <w:sz w:val="18"/>
        </w:rPr>
        <w:t>history.save</w:t>
      </w:r>
      <w:proofErr w:type="spellEnd"/>
      <w:proofErr w:type="gramEnd"/>
      <w:r>
        <w:rPr>
          <w:rFonts w:ascii="Consolas" w:hAnsi="Consolas" w:hint="eastAsia"/>
          <w:color w:val="1F3B57"/>
          <w:sz w:val="18"/>
        </w:rPr>
        <w:t xml:space="preserve">() </w:t>
      </w:r>
      <w:r>
        <w:rPr>
          <w:rFonts w:ascii="Consolas" w:hAnsi="Consolas" w:hint="eastAsia"/>
          <w:color w:val="1F3B57"/>
          <w:sz w:val="18"/>
        </w:rPr>
        <w:t>占位拿</w:t>
      </w:r>
      <w:r>
        <w:rPr>
          <w:rFonts w:ascii="Consolas" w:hAnsi="Consolas" w:hint="eastAsia"/>
          <w:color w:val="1F3B57"/>
          <w:sz w:val="18"/>
        </w:rPr>
        <w:t xml:space="preserve"> record_id</w:t>
      </w:r>
      <w:r>
        <w:rPr>
          <w:rFonts w:ascii="Consolas" w:hAnsi="Consolas"/>
          <w:color w:val="1F3B57"/>
          <w:sz w:val="18"/>
        </w:rPr>
        <w:br/>
      </w:r>
      <w:r>
        <w:rPr>
          <w:rFonts w:ascii="Consolas" w:hAnsi="Consolas" w:hint="eastAsia"/>
          <w:color w:val="1F3B57"/>
          <w:sz w:val="18"/>
        </w:rPr>
        <w:t xml:space="preserve">  </w:t>
      </w:r>
      <w:r>
        <w:rPr>
          <w:rFonts w:ascii="Consolas" w:hAnsi="Consolas" w:hint="eastAsia"/>
          <w:color w:val="1F3B57"/>
          <w:sz w:val="18"/>
        </w:rPr>
        <w:t>→</w:t>
      </w:r>
      <w:r>
        <w:rPr>
          <w:rFonts w:ascii="Consolas" w:hAnsi="Consolas" w:hint="eastAsia"/>
          <w:color w:val="1F3B57"/>
          <w:sz w:val="18"/>
        </w:rPr>
        <w:t xml:space="preserve"> graph_</w:t>
      </w:r>
      <w:proofErr w:type="gramStart"/>
      <w:r>
        <w:rPr>
          <w:rFonts w:ascii="Consolas" w:hAnsi="Consolas" w:hint="eastAsia"/>
          <w:color w:val="1F3B57"/>
          <w:sz w:val="18"/>
        </w:rPr>
        <w:t>flow.answer</w:t>
      </w:r>
      <w:proofErr w:type="gramEnd"/>
      <w:r>
        <w:rPr>
          <w:rFonts w:ascii="Consolas" w:hAnsi="Consolas" w:hint="eastAsia"/>
          <w:color w:val="1F3B57"/>
          <w:sz w:val="18"/>
        </w:rPr>
        <w:t xml:space="preserve">() </w:t>
      </w:r>
      <w:r>
        <w:rPr>
          <w:rFonts w:ascii="Consolas" w:hAnsi="Consolas" w:hint="eastAsia"/>
          <w:color w:val="1F3B57"/>
          <w:sz w:val="18"/>
        </w:rPr>
        <w:t>跑</w:t>
      </w:r>
      <w:r>
        <w:rPr>
          <w:rFonts w:ascii="Consolas" w:hAnsi="Consolas" w:hint="eastAsia"/>
          <w:color w:val="1F3B57"/>
          <w:sz w:val="18"/>
        </w:rPr>
        <w:t xml:space="preserve"> LangGraph</w:t>
      </w:r>
      <w:r>
        <w:rPr>
          <w:rFonts w:ascii="Consolas" w:hAnsi="Consolas" w:hint="eastAsia"/>
          <w:color w:val="1F3B57"/>
          <w:sz w:val="18"/>
        </w:rPr>
        <w:t>（路由</w:t>
      </w:r>
      <w:r>
        <w:rPr>
          <w:rFonts w:ascii="Consolas" w:hAnsi="Consolas" w:hint="eastAsia"/>
          <w:color w:val="1F3B57"/>
          <w:sz w:val="18"/>
        </w:rPr>
        <w:t xml:space="preserve"> </w:t>
      </w:r>
      <w:r>
        <w:rPr>
          <w:rFonts w:ascii="Consolas" w:hAnsi="Consolas" w:hint="eastAsia"/>
          <w:color w:val="1F3B57"/>
          <w:sz w:val="18"/>
        </w:rPr>
        <w:t>→</w:t>
      </w:r>
      <w:r>
        <w:rPr>
          <w:rFonts w:ascii="Consolas" w:hAnsi="Consolas" w:hint="eastAsia"/>
          <w:color w:val="1F3B57"/>
          <w:sz w:val="18"/>
        </w:rPr>
        <w:t xml:space="preserve"> </w:t>
      </w:r>
      <w:r>
        <w:rPr>
          <w:rFonts w:ascii="Consolas" w:hAnsi="Consolas" w:hint="eastAsia"/>
          <w:color w:val="1F3B57"/>
          <w:sz w:val="18"/>
        </w:rPr>
        <w:t>生成</w:t>
      </w:r>
      <w:r>
        <w:rPr>
          <w:rFonts w:ascii="Consolas" w:hAnsi="Consolas" w:hint="eastAsia"/>
          <w:color w:val="1F3B57"/>
          <w:sz w:val="18"/>
        </w:rPr>
        <w:t xml:space="preserve">SQL </w:t>
      </w:r>
      <w:r>
        <w:rPr>
          <w:rFonts w:ascii="Consolas" w:hAnsi="Consolas" w:hint="eastAsia"/>
          <w:color w:val="1F3B57"/>
          <w:sz w:val="18"/>
        </w:rPr>
        <w:t>→</w:t>
      </w:r>
      <w:r>
        <w:rPr>
          <w:rFonts w:ascii="Consolas" w:hAnsi="Consolas" w:hint="eastAsia"/>
          <w:color w:val="1F3B57"/>
          <w:sz w:val="18"/>
        </w:rPr>
        <w:t xml:space="preserve"> </w:t>
      </w:r>
      <w:r>
        <w:rPr>
          <w:rFonts w:ascii="Consolas" w:hAnsi="Consolas" w:hint="eastAsia"/>
          <w:color w:val="1F3B57"/>
          <w:sz w:val="18"/>
        </w:rPr>
        <w:t>执行</w:t>
      </w:r>
      <w:r>
        <w:rPr>
          <w:rFonts w:ascii="Consolas" w:hAnsi="Consolas" w:hint="eastAsia"/>
          <w:color w:val="1F3B57"/>
          <w:sz w:val="18"/>
        </w:rPr>
        <w:t xml:space="preserve"> </w:t>
      </w:r>
      <w:r>
        <w:rPr>
          <w:rFonts w:ascii="Consolas" w:hAnsi="Consolas" w:hint="eastAsia"/>
          <w:color w:val="1F3B57"/>
          <w:sz w:val="18"/>
        </w:rPr>
        <w:t>→</w:t>
      </w:r>
      <w:r>
        <w:rPr>
          <w:rFonts w:ascii="Consolas" w:hAnsi="Consolas" w:hint="eastAsia"/>
          <w:color w:val="1F3B57"/>
          <w:sz w:val="18"/>
        </w:rPr>
        <w:t xml:space="preserve"> </w:t>
      </w:r>
      <w:r>
        <w:rPr>
          <w:rFonts w:ascii="Consolas" w:hAnsi="Consolas" w:hint="eastAsia"/>
          <w:color w:val="1F3B57"/>
          <w:sz w:val="18"/>
        </w:rPr>
        <w:t>自愈≤</w:t>
      </w:r>
      <w:r>
        <w:rPr>
          <w:rFonts w:ascii="Consolas" w:hAnsi="Consolas" w:hint="eastAsia"/>
          <w:color w:val="1F3B57"/>
          <w:sz w:val="18"/>
        </w:rPr>
        <w:t>2</w:t>
      </w:r>
      <w:r>
        <w:rPr>
          <w:rFonts w:ascii="Consolas" w:hAnsi="Consolas" w:hint="eastAsia"/>
          <w:color w:val="1F3B57"/>
          <w:sz w:val="18"/>
        </w:rPr>
        <w:t>）</w:t>
      </w:r>
      <w:r>
        <w:rPr>
          <w:rFonts w:ascii="Consolas" w:hAnsi="Consolas"/>
          <w:color w:val="1F3B57"/>
          <w:sz w:val="18"/>
        </w:rPr>
        <w:br/>
      </w:r>
      <w:r>
        <w:rPr>
          <w:rFonts w:ascii="Consolas" w:hAnsi="Consolas" w:hint="eastAsia"/>
          <w:color w:val="1F3B57"/>
          <w:sz w:val="18"/>
        </w:rPr>
        <w:t xml:space="preserve">  </w:t>
      </w:r>
      <w:r>
        <w:rPr>
          <w:rFonts w:ascii="Consolas" w:hAnsi="Consolas" w:hint="eastAsia"/>
          <w:color w:val="1F3B57"/>
          <w:sz w:val="18"/>
        </w:rPr>
        <w:t>→</w:t>
      </w:r>
      <w:r>
        <w:rPr>
          <w:rFonts w:ascii="Consolas" w:hAnsi="Consolas" w:hint="eastAsia"/>
          <w:color w:val="1F3B57"/>
          <w:sz w:val="18"/>
        </w:rPr>
        <w:t xml:space="preserve"> </w:t>
      </w:r>
      <w:proofErr w:type="gramStart"/>
      <w:r>
        <w:rPr>
          <w:rFonts w:ascii="Consolas" w:hAnsi="Consolas" w:hint="eastAsia"/>
          <w:color w:val="1F3B57"/>
          <w:sz w:val="18"/>
        </w:rPr>
        <w:t>profile.stats</w:t>
      </w:r>
      <w:proofErr w:type="gramEnd"/>
      <w:r>
        <w:rPr>
          <w:rFonts w:ascii="Consolas" w:hAnsi="Consolas" w:hint="eastAsia"/>
          <w:color w:val="1F3B57"/>
          <w:sz w:val="18"/>
        </w:rPr>
        <w:t xml:space="preserve">() </w:t>
      </w:r>
      <w:r>
        <w:rPr>
          <w:rFonts w:ascii="Consolas" w:hAnsi="Consolas" w:hint="eastAsia"/>
          <w:color w:val="1F3B57"/>
          <w:sz w:val="18"/>
        </w:rPr>
        <w:t>出人群画像</w:t>
      </w:r>
      <w:r>
        <w:rPr>
          <w:rFonts w:ascii="Consolas" w:hAnsi="Consolas" w:hint="eastAsia"/>
          <w:color w:val="1F3B57"/>
          <w:sz w:val="18"/>
        </w:rPr>
        <w:t xml:space="preserve">   </w:t>
      </w:r>
      <w:r>
        <w:rPr>
          <w:rFonts w:ascii="Consolas" w:hAnsi="Consolas" w:hint="eastAsia"/>
          <w:color w:val="1F3B57"/>
          <w:sz w:val="18"/>
        </w:rPr>
        <w:t>→</w:t>
      </w:r>
      <w:r>
        <w:rPr>
          <w:rFonts w:ascii="Consolas" w:hAnsi="Consolas" w:hint="eastAsia"/>
          <w:color w:val="1F3B57"/>
          <w:sz w:val="18"/>
        </w:rPr>
        <w:t xml:space="preserve"> </w:t>
      </w:r>
      <w:proofErr w:type="gramStart"/>
      <w:r>
        <w:rPr>
          <w:rFonts w:ascii="Consolas" w:hAnsi="Consolas" w:hint="eastAsia"/>
          <w:color w:val="1F3B57"/>
          <w:sz w:val="18"/>
        </w:rPr>
        <w:t>history.update</w:t>
      </w:r>
      <w:proofErr w:type="gramEnd"/>
      <w:r>
        <w:rPr>
          <w:rFonts w:ascii="Consolas" w:hAnsi="Consolas" w:hint="eastAsia"/>
          <w:color w:val="1F3B57"/>
          <w:sz w:val="18"/>
        </w:rPr>
        <w:t xml:space="preserve">() </w:t>
      </w:r>
      <w:r>
        <w:rPr>
          <w:rFonts w:ascii="Consolas" w:hAnsi="Consolas" w:hint="eastAsia"/>
          <w:color w:val="1F3B57"/>
          <w:sz w:val="18"/>
        </w:rPr>
        <w:t>回填结果</w:t>
      </w:r>
      <w:r>
        <w:rPr>
          <w:rFonts w:ascii="Consolas" w:hAnsi="Consolas"/>
          <w:color w:val="1F3B57"/>
          <w:sz w:val="18"/>
        </w:rPr>
        <w:br/>
      </w:r>
      <w:r>
        <w:rPr>
          <w:rFonts w:ascii="Consolas" w:hAnsi="Consolas" w:hint="eastAsia"/>
          <w:color w:val="1F3B57"/>
          <w:sz w:val="18"/>
        </w:rPr>
        <w:t xml:space="preserve">  </w:t>
      </w:r>
      <w:r>
        <w:rPr>
          <w:rFonts w:ascii="Consolas" w:hAnsi="Consolas" w:hint="eastAsia"/>
          <w:color w:val="1F3B57"/>
          <w:sz w:val="18"/>
        </w:rPr>
        <w:t>→</w:t>
      </w:r>
      <w:r>
        <w:rPr>
          <w:rFonts w:ascii="Consolas" w:hAnsi="Consolas" w:hint="eastAsia"/>
          <w:color w:val="1F3B57"/>
          <w:sz w:val="18"/>
        </w:rPr>
        <w:t xml:space="preserve"> </w:t>
      </w:r>
      <w:r>
        <w:rPr>
          <w:rFonts w:ascii="Consolas" w:hAnsi="Consolas" w:hint="eastAsia"/>
          <w:color w:val="1F3B57"/>
          <w:sz w:val="18"/>
        </w:rPr>
        <w:t>组装</w:t>
      </w:r>
      <w:r>
        <w:rPr>
          <w:rFonts w:ascii="Consolas" w:hAnsi="Consolas" w:hint="eastAsia"/>
          <w:color w:val="1F3B57"/>
          <w:sz w:val="18"/>
        </w:rPr>
        <w:t xml:space="preserve"> JSON </w:t>
      </w:r>
      <w:r>
        <w:rPr>
          <w:rFonts w:ascii="Consolas" w:hAnsi="Consolas" w:hint="eastAsia"/>
          <w:color w:val="1F3B57"/>
          <w:sz w:val="18"/>
        </w:rPr>
        <w:t>→</w:t>
      </w:r>
      <w:r>
        <w:rPr>
          <w:rFonts w:ascii="Consolas" w:hAnsi="Consolas" w:hint="eastAsia"/>
          <w:color w:val="1F3B57"/>
          <w:sz w:val="18"/>
        </w:rPr>
        <w:t xml:space="preserve"> </w:t>
      </w:r>
      <w:r>
        <w:rPr>
          <w:rFonts w:ascii="Consolas" w:hAnsi="Consolas" w:hint="eastAsia"/>
          <w:color w:val="1F3B57"/>
          <w:sz w:val="18"/>
        </w:rPr>
        <w:t>前端渲染结果卡</w:t>
      </w:r>
    </w:p>
    <w:p w14:paraId="657DF53E" w14:textId="77777777" w:rsidR="00E4261F" w:rsidRDefault="00000000">
      <w:pPr>
        <w:spacing w:after="120" w:line="384" w:lineRule="auto"/>
        <w:rPr>
          <w:lang w:eastAsia="zh-CN"/>
        </w:rPr>
      </w:pPr>
      <w:r>
        <w:rPr>
          <w:rFonts w:hint="eastAsia"/>
          <w:color w:val="7B8B9C"/>
          <w:sz w:val="19"/>
          <w:lang w:eastAsia="zh-CN"/>
        </w:rPr>
        <w:t>业务库和历史库分开（</w:t>
      </w:r>
      <w:proofErr w:type="spellStart"/>
      <w:r>
        <w:rPr>
          <w:rFonts w:hint="eastAsia"/>
          <w:color w:val="7B8B9C"/>
          <w:sz w:val="19"/>
          <w:lang w:eastAsia="zh-CN"/>
        </w:rPr>
        <w:t>audience.db</w:t>
      </w:r>
      <w:proofErr w:type="spellEnd"/>
      <w:r>
        <w:rPr>
          <w:rFonts w:hint="eastAsia"/>
          <w:color w:val="7B8B9C"/>
          <w:sz w:val="19"/>
          <w:lang w:eastAsia="zh-CN"/>
        </w:rPr>
        <w:t xml:space="preserve"> / </w:t>
      </w:r>
      <w:proofErr w:type="spellStart"/>
      <w:r>
        <w:rPr>
          <w:rFonts w:hint="eastAsia"/>
          <w:color w:val="7B8B9C"/>
          <w:sz w:val="19"/>
          <w:lang w:eastAsia="zh-CN"/>
        </w:rPr>
        <w:t>history.db</w:t>
      </w:r>
      <w:proofErr w:type="spellEnd"/>
      <w:r>
        <w:rPr>
          <w:rFonts w:hint="eastAsia"/>
          <w:color w:val="7B8B9C"/>
          <w:sz w:val="19"/>
          <w:lang w:eastAsia="zh-CN"/>
        </w:rPr>
        <w:t>），业务库重建时历史不受影响；引擎报错也不</w:t>
      </w:r>
      <w:proofErr w:type="gramStart"/>
      <w:r>
        <w:rPr>
          <w:rFonts w:hint="eastAsia"/>
          <w:color w:val="7B8B9C"/>
          <w:sz w:val="19"/>
          <w:lang w:eastAsia="zh-CN"/>
        </w:rPr>
        <w:t>抛 500</w:t>
      </w:r>
      <w:proofErr w:type="gramEnd"/>
      <w:r>
        <w:rPr>
          <w:rFonts w:hint="eastAsia"/>
          <w:color w:val="7B8B9C"/>
          <w:sz w:val="19"/>
          <w:lang w:eastAsia="zh-CN"/>
        </w:rPr>
        <w:t>，而是把失败原因当结果返回给用户——失败原因本身也是要展示的信息。</w:t>
      </w:r>
    </w:p>
    <w:p w14:paraId="2C363F97" w14:textId="77777777" w:rsidR="00E4261F" w:rsidRDefault="00000000">
      <w:pPr>
        <w:pBdr>
          <w:bottom w:val="single" w:sz="8" w:space="4" w:color="1F6FEB"/>
        </w:pBdr>
        <w:spacing w:before="320" w:after="120"/>
        <w:rPr>
          <w:lang w:eastAsia="zh-CN"/>
        </w:rPr>
      </w:pPr>
      <w:r>
        <w:rPr>
          <w:rFonts w:hint="eastAsia"/>
          <w:b/>
          <w:color w:val="12395F"/>
          <w:sz w:val="30"/>
          <w:lang w:eastAsia="zh-CN"/>
        </w:rPr>
        <w:t>七、原型长啥样</w:t>
      </w:r>
    </w:p>
    <w:p w14:paraId="38324532" w14:textId="77777777" w:rsidR="00E4261F" w:rsidRDefault="00000000">
      <w:pPr>
        <w:spacing w:after="120" w:line="384" w:lineRule="auto"/>
        <w:rPr>
          <w:lang w:eastAsia="zh-CN"/>
        </w:rPr>
      </w:pPr>
      <w:r>
        <w:rPr>
          <w:rFonts w:hint="eastAsia"/>
          <w:color w:val="22303D"/>
          <w:lang w:eastAsia="zh-CN"/>
        </w:rPr>
        <w:t>做了个能直接跑的 Web 原型（</w:t>
      </w:r>
      <w:proofErr w:type="spellStart"/>
      <w:r>
        <w:rPr>
          <w:rFonts w:hint="eastAsia"/>
          <w:color w:val="22303D"/>
          <w:lang w:eastAsia="zh-CN"/>
        </w:rPr>
        <w:t>FastAPI</w:t>
      </w:r>
      <w:proofErr w:type="spellEnd"/>
      <w:r>
        <w:rPr>
          <w:rFonts w:hint="eastAsia"/>
          <w:color w:val="22303D"/>
          <w:lang w:eastAsia="zh-CN"/>
        </w:rPr>
        <w:t xml:space="preserve"> + 原生 JS，没构建步骤），界面走浅色业务工具风。下面是还原实际界面的示意：</w:t>
      </w:r>
      <w:r>
        <w:rPr>
          <w:noProof/>
          <w:color w:val="22303D"/>
        </w:rPr>
        <w:drawing>
          <wp:inline distT="0" distB="0" distL="0" distR="0" wp14:anchorId="475307BE" wp14:editId="575CD445">
            <wp:extent cx="6332220" cy="3806266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6332220" cy="38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519F" w14:textId="77777777" w:rsidR="00E4261F" w:rsidRDefault="00E4261F">
      <w:pPr>
        <w:spacing w:after="80"/>
        <w:jc w:val="center"/>
        <w:rPr>
          <w:lang w:eastAsia="zh-CN"/>
        </w:rPr>
      </w:pPr>
    </w:p>
    <w:p w14:paraId="2A694563" w14:textId="77777777" w:rsidR="00E4261F" w:rsidRDefault="00000000">
      <w:pPr>
        <w:spacing w:line="360" w:lineRule="auto"/>
        <w:jc w:val="center"/>
        <w:rPr>
          <w:lang w:eastAsia="zh-CN"/>
        </w:rPr>
      </w:pPr>
      <w:proofErr w:type="gramStart"/>
      <w:r>
        <w:rPr>
          <w:rFonts w:hint="eastAsia"/>
          <w:color w:val="7B8B9C"/>
          <w:sz w:val="18"/>
          <w:lang w:eastAsia="zh-CN"/>
        </w:rPr>
        <w:lastRenderedPageBreak/>
        <w:t>图　原型</w:t>
      </w:r>
      <w:proofErr w:type="gramEnd"/>
      <w:r>
        <w:rPr>
          <w:rFonts w:hint="eastAsia"/>
          <w:color w:val="7B8B9C"/>
          <w:sz w:val="18"/>
          <w:lang w:eastAsia="zh-CN"/>
        </w:rPr>
        <w:t>界面：顶部状态栏 + 输入区 + 结果卡（</w:t>
      </w:r>
      <w:proofErr w:type="gramStart"/>
      <w:r>
        <w:rPr>
          <w:rFonts w:hint="eastAsia"/>
          <w:color w:val="7B8B9C"/>
          <w:sz w:val="18"/>
          <w:lang w:eastAsia="zh-CN"/>
        </w:rPr>
        <w:t xml:space="preserve">人数 / </w:t>
      </w:r>
      <w:proofErr w:type="gramEnd"/>
      <w:r>
        <w:rPr>
          <w:rFonts w:hint="eastAsia"/>
          <w:color w:val="7B8B9C"/>
          <w:sz w:val="18"/>
          <w:lang w:eastAsia="zh-CN"/>
        </w:rPr>
        <w:t xml:space="preserve">SQL </w:t>
      </w:r>
      <w:proofErr w:type="gramStart"/>
      <w:r>
        <w:rPr>
          <w:rFonts w:hint="eastAsia"/>
          <w:color w:val="7B8B9C"/>
          <w:sz w:val="18"/>
          <w:lang w:eastAsia="zh-CN"/>
        </w:rPr>
        <w:t>/ 画像 / 名单</w:t>
      </w:r>
      <w:proofErr w:type="gramEnd"/>
      <w:r>
        <w:rPr>
          <w:rFonts w:hint="eastAsia"/>
          <w:color w:val="7B8B9C"/>
          <w:sz w:val="18"/>
          <w:lang w:eastAsia="zh-CN"/>
        </w:rPr>
        <w:t>）+ 侧栏圈选历史</w:t>
      </w:r>
    </w:p>
    <w:p w14:paraId="2397ADED" w14:textId="77777777" w:rsidR="00E4261F" w:rsidRDefault="00000000">
      <w:pPr>
        <w:spacing w:before="200" w:after="80"/>
      </w:pPr>
      <w:proofErr w:type="spellStart"/>
      <w:r>
        <w:rPr>
          <w:rFonts w:hint="eastAsia"/>
          <w:b/>
          <w:color w:val="1F6FEB"/>
          <w:sz w:val="23"/>
        </w:rPr>
        <w:t>几个设计上的小决定</w:t>
      </w:r>
      <w:proofErr w:type="spellEnd"/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E4261F" w14:paraId="696FFC86" w14:textId="77777777">
        <w:trPr>
          <w:jc w:val="center"/>
        </w:trPr>
        <w:tc>
          <w:tcPr>
            <w:tcW w:w="2608" w:type="dxa"/>
            <w:shd w:val="clear" w:color="auto" w:fill="F2F6FB"/>
          </w:tcPr>
          <w:p w14:paraId="0CF8111A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设计点</w:t>
            </w:r>
          </w:p>
        </w:tc>
        <w:tc>
          <w:tcPr>
            <w:tcW w:w="6803" w:type="dxa"/>
            <w:shd w:val="clear" w:color="auto" w:fill="F2F6FB"/>
          </w:tcPr>
          <w:p w14:paraId="23B4C82C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为什么这么定</w:t>
            </w:r>
          </w:p>
        </w:tc>
      </w:tr>
      <w:tr w:rsidR="00E4261F" w14:paraId="1CE51571" w14:textId="77777777">
        <w:trPr>
          <w:jc w:val="center"/>
        </w:trPr>
        <w:tc>
          <w:tcPr>
            <w:tcW w:w="2608" w:type="dxa"/>
          </w:tcPr>
          <w:p w14:paraId="083797E5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t>SQL 默认折叠</w:t>
            </w:r>
          </w:p>
        </w:tc>
        <w:tc>
          <w:tcPr>
            <w:tcW w:w="6803" w:type="dxa"/>
          </w:tcPr>
          <w:p w14:paraId="57CADF4B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运营不关心 SQL，分析师要核对，折叠刚好兼顾两类人</w:t>
            </w:r>
          </w:p>
        </w:tc>
      </w:tr>
      <w:tr w:rsidR="00E4261F" w14:paraId="1EAE8176" w14:textId="77777777">
        <w:trPr>
          <w:jc w:val="center"/>
        </w:trPr>
        <w:tc>
          <w:tcPr>
            <w:tcW w:w="2608" w:type="dxa"/>
          </w:tcPr>
          <w:p w14:paraId="1B7457AF" w14:textId="77777777" w:rsidR="00E4261F" w:rsidRDefault="00000000">
            <w:pPr>
              <w:spacing w:after="40"/>
            </w:pPr>
            <w:proofErr w:type="spellStart"/>
            <w:r>
              <w:rPr>
                <w:rFonts w:hint="eastAsia"/>
                <w:b/>
                <w:color w:val="22303D"/>
                <w:sz w:val="19"/>
              </w:rPr>
              <w:t>画像用条形图</w:t>
            </w:r>
            <w:proofErr w:type="spellEnd"/>
          </w:p>
        </w:tc>
        <w:tc>
          <w:tcPr>
            <w:tcW w:w="6803" w:type="dxa"/>
          </w:tcPr>
          <w:p w14:paraId="5954A0ED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圈完第一反应是“这群人长什么样”，图比数字直观</w:t>
            </w:r>
          </w:p>
        </w:tc>
      </w:tr>
      <w:tr w:rsidR="00E4261F" w14:paraId="69CBEAD1" w14:textId="77777777">
        <w:trPr>
          <w:jc w:val="center"/>
        </w:trPr>
        <w:tc>
          <w:tcPr>
            <w:tcW w:w="2608" w:type="dxa"/>
          </w:tcPr>
          <w:p w14:paraId="27A94BC8" w14:textId="77777777" w:rsidR="00E4261F" w:rsidRDefault="00000000">
            <w:pPr>
              <w:spacing w:after="40"/>
            </w:pPr>
            <w:proofErr w:type="spellStart"/>
            <w:r>
              <w:rPr>
                <w:rFonts w:hint="eastAsia"/>
                <w:b/>
                <w:color w:val="22303D"/>
                <w:sz w:val="19"/>
              </w:rPr>
              <w:t>名单只预览前</w:t>
            </w:r>
            <w:proofErr w:type="spellEnd"/>
            <w:r>
              <w:rPr>
                <w:rFonts w:hint="eastAsia"/>
                <w:b/>
                <w:color w:val="22303D"/>
                <w:sz w:val="19"/>
              </w:rPr>
              <w:t xml:space="preserve"> 50 条</w:t>
            </w:r>
          </w:p>
        </w:tc>
        <w:tc>
          <w:tcPr>
            <w:tcW w:w="6803" w:type="dxa"/>
          </w:tcPr>
          <w:p w14:paraId="24CD0F2D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避免几千行卡死页面，完整名单走导出</w:t>
            </w:r>
          </w:p>
        </w:tc>
      </w:tr>
      <w:tr w:rsidR="00E4261F" w14:paraId="37AF9BF2" w14:textId="77777777">
        <w:trPr>
          <w:jc w:val="center"/>
        </w:trPr>
        <w:tc>
          <w:tcPr>
            <w:tcW w:w="2608" w:type="dxa"/>
          </w:tcPr>
          <w:p w14:paraId="4EFC39FA" w14:textId="77777777" w:rsidR="00E4261F" w:rsidRDefault="00000000">
            <w:pPr>
              <w:spacing w:after="40"/>
            </w:pPr>
            <w:proofErr w:type="spellStart"/>
            <w:r>
              <w:rPr>
                <w:rFonts w:hint="eastAsia"/>
                <w:b/>
                <w:color w:val="22303D"/>
                <w:sz w:val="19"/>
              </w:rPr>
              <w:t>结果内联在主区</w:t>
            </w:r>
            <w:proofErr w:type="spellEnd"/>
          </w:p>
        </w:tc>
        <w:tc>
          <w:tcPr>
            <w:tcW w:w="6803" w:type="dxa"/>
          </w:tcPr>
          <w:p w14:paraId="3D4914CC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方便连续圈选、对比前后结果</w:t>
            </w:r>
          </w:p>
        </w:tc>
      </w:tr>
      <w:tr w:rsidR="00E4261F" w14:paraId="26C2DD36" w14:textId="77777777">
        <w:trPr>
          <w:jc w:val="center"/>
        </w:trPr>
        <w:tc>
          <w:tcPr>
            <w:tcW w:w="2608" w:type="dxa"/>
          </w:tcPr>
          <w:p w14:paraId="66FE517A" w14:textId="77777777" w:rsidR="00E4261F" w:rsidRDefault="00000000">
            <w:pPr>
              <w:spacing w:after="40"/>
            </w:pPr>
            <w:proofErr w:type="spellStart"/>
            <w:r>
              <w:rPr>
                <w:rFonts w:hint="eastAsia"/>
                <w:b/>
                <w:color w:val="22303D"/>
                <w:sz w:val="19"/>
              </w:rPr>
              <w:t>侧栏历史可回看</w:t>
            </w:r>
            <w:proofErr w:type="spellEnd"/>
          </w:p>
        </w:tc>
        <w:tc>
          <w:tcPr>
            <w:tcW w:w="6803" w:type="dxa"/>
          </w:tcPr>
          <w:p w14:paraId="4588A8DC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复盘和复跑方便，减少重复劳动</w:t>
            </w:r>
          </w:p>
        </w:tc>
      </w:tr>
    </w:tbl>
    <w:p w14:paraId="1CAD1991" w14:textId="77777777" w:rsidR="00E4261F" w:rsidRDefault="00E4261F">
      <w:pPr>
        <w:spacing w:after="80" w:line="384" w:lineRule="auto"/>
        <w:rPr>
          <w:lang w:eastAsia="zh-CN"/>
        </w:rPr>
      </w:pPr>
    </w:p>
    <w:p w14:paraId="37BA84F3" w14:textId="77777777" w:rsidR="00E4261F" w:rsidRDefault="00000000">
      <w:pPr>
        <w:pBdr>
          <w:bottom w:val="single" w:sz="8" w:space="4" w:color="1F6FEB"/>
        </w:pBdr>
        <w:spacing w:before="320" w:after="120"/>
        <w:rPr>
          <w:lang w:eastAsia="zh-CN"/>
        </w:rPr>
      </w:pPr>
      <w:r>
        <w:rPr>
          <w:rFonts w:hint="eastAsia"/>
          <w:b/>
          <w:color w:val="12395F"/>
          <w:sz w:val="30"/>
          <w:lang w:eastAsia="zh-CN"/>
        </w:rPr>
        <w:t>八、最后效果怎么样</w:t>
      </w:r>
    </w:p>
    <w:p w14:paraId="098B3DBD" w14:textId="77777777" w:rsidR="00E4261F" w:rsidRDefault="00000000">
      <w:pPr>
        <w:spacing w:after="120" w:line="384" w:lineRule="auto"/>
        <w:rPr>
          <w:lang w:eastAsia="zh-CN"/>
        </w:rPr>
      </w:pPr>
      <w:r>
        <w:rPr>
          <w:rFonts w:hint="eastAsia"/>
          <w:color w:val="22303D"/>
          <w:lang w:eastAsia="zh-CN"/>
        </w:rPr>
        <w:t>把 Prompt 拆成三版做对照实验，每一版只加一类东西，这样收益能精确归因，而不是笼统一句“优化了”。</w:t>
      </w:r>
    </w:p>
    <w:p w14:paraId="3DCC3EDF" w14:textId="77777777" w:rsidR="00E4261F" w:rsidRDefault="00000000">
      <w:pPr>
        <w:spacing w:before="80" w:after="160" w:line="384" w:lineRule="auto"/>
        <w:jc w:val="center"/>
        <w:rPr>
          <w:lang w:eastAsia="zh-CN"/>
        </w:rPr>
      </w:pPr>
      <w:r>
        <w:rPr>
          <w:b/>
          <w:color w:val="C0392B"/>
          <w:sz w:val="24"/>
          <w:lang w:eastAsia="zh-CN"/>
        </w:rPr>
        <w:t xml:space="preserve">56.7% </w:t>
      </w:r>
      <w:proofErr w:type="gramStart"/>
      <w:r>
        <w:rPr>
          <w:b/>
          <w:color w:val="C0392B"/>
          <w:sz w:val="24"/>
          <w:lang w:eastAsia="zh-CN"/>
        </w:rPr>
        <w:t>→ 96.7%</w:t>
      </w:r>
      <w:r>
        <w:rPr>
          <w:rFonts w:hint="eastAsia"/>
          <w:color w:val="22303D"/>
          <w:sz w:val="24"/>
          <w:lang w:eastAsia="zh-CN"/>
        </w:rPr>
        <w:t xml:space="preserve"> 通过率　　</w:t>
      </w:r>
      <w:r>
        <w:rPr>
          <w:b/>
          <w:color w:val="C0392B"/>
          <w:sz w:val="24"/>
          <w:lang w:eastAsia="zh-CN"/>
        </w:rPr>
        <w:t>74.5</w:t>
      </w:r>
      <w:proofErr w:type="gramEnd"/>
      <w:r>
        <w:rPr>
          <w:b/>
          <w:color w:val="C0392B"/>
          <w:sz w:val="24"/>
          <w:lang w:eastAsia="zh-CN"/>
        </w:rPr>
        <w:t xml:space="preserve">% </w:t>
      </w:r>
      <w:proofErr w:type="gramStart"/>
      <w:r>
        <w:rPr>
          <w:b/>
          <w:color w:val="C0392B"/>
          <w:sz w:val="24"/>
          <w:lang w:eastAsia="zh-CN"/>
        </w:rPr>
        <w:t>→ 99.8%</w:t>
      </w:r>
      <w:r>
        <w:rPr>
          <w:rFonts w:hint="eastAsia"/>
          <w:color w:val="22303D"/>
          <w:sz w:val="24"/>
          <w:lang w:eastAsia="zh-CN"/>
        </w:rPr>
        <w:t xml:space="preserve"> </w:t>
      </w:r>
      <w:proofErr w:type="gramEnd"/>
      <w:r>
        <w:rPr>
          <w:rFonts w:hint="eastAsia"/>
          <w:color w:val="22303D"/>
          <w:sz w:val="24"/>
          <w:lang w:eastAsia="zh-CN"/>
        </w:rPr>
        <w:t>平均 F</w:t>
      </w:r>
      <w:proofErr w:type="gramStart"/>
      <w:r>
        <w:rPr>
          <w:rFonts w:hint="eastAsia"/>
          <w:color w:val="22303D"/>
          <w:sz w:val="24"/>
          <w:lang w:eastAsia="zh-CN"/>
        </w:rPr>
        <w:t xml:space="preserve">1　　</w:t>
      </w:r>
      <w:r>
        <w:rPr>
          <w:b/>
          <w:color w:val="C0392B"/>
          <w:sz w:val="24"/>
          <w:lang w:eastAsia="zh-CN"/>
        </w:rPr>
        <w:t>6</w:t>
      </w:r>
      <w:proofErr w:type="gramEnd"/>
      <w:r>
        <w:rPr>
          <w:b/>
          <w:color w:val="C0392B"/>
          <w:sz w:val="24"/>
          <w:lang w:eastAsia="zh-CN"/>
        </w:rPr>
        <w:t xml:space="preserve"> </w:t>
      </w:r>
      <w:proofErr w:type="gramStart"/>
      <w:r>
        <w:rPr>
          <w:b/>
          <w:color w:val="C0392B"/>
          <w:sz w:val="24"/>
          <w:lang w:eastAsia="zh-CN"/>
        </w:rPr>
        <w:t>/ 6</w:t>
      </w:r>
      <w:r>
        <w:rPr>
          <w:rFonts w:hint="eastAsia"/>
          <w:color w:val="22303D"/>
          <w:sz w:val="24"/>
          <w:lang w:eastAsia="zh-CN"/>
        </w:rPr>
        <w:t xml:space="preserve"> </w:t>
      </w:r>
      <w:proofErr w:type="gramEnd"/>
      <w:r>
        <w:rPr>
          <w:rFonts w:hint="eastAsia"/>
          <w:color w:val="22303D"/>
          <w:sz w:val="24"/>
          <w:lang w:eastAsia="zh-CN"/>
        </w:rPr>
        <w:t>兜底路由</w:t>
      </w:r>
    </w:p>
    <w:p w14:paraId="5F94C83A" w14:textId="77777777" w:rsidR="00E4261F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F484983" wp14:editId="3338F664">
            <wp:extent cx="5852160" cy="3251200"/>
            <wp:effectExtent l="0" t="0" r="0" b="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val_vers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4364" w14:textId="77777777" w:rsidR="00E4261F" w:rsidRDefault="00000000">
      <w:pPr>
        <w:spacing w:line="360" w:lineRule="auto"/>
        <w:jc w:val="center"/>
      </w:pPr>
      <w:r>
        <w:rPr>
          <w:rFonts w:hint="eastAsia"/>
          <w:color w:val="7B8B9C"/>
          <w:sz w:val="18"/>
        </w:rPr>
        <w:t>图 1　三版 Prompt 的任务完成率、平均 F1、通过率对比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175"/>
        <w:gridCol w:w="1361"/>
        <w:gridCol w:w="1361"/>
        <w:gridCol w:w="1928"/>
      </w:tblGrid>
      <w:tr w:rsidR="00E4261F" w14:paraId="2F997322" w14:textId="77777777">
        <w:trPr>
          <w:jc w:val="center"/>
        </w:trPr>
        <w:tc>
          <w:tcPr>
            <w:tcW w:w="2041" w:type="dxa"/>
            <w:shd w:val="clear" w:color="auto" w:fill="F2F6FB"/>
          </w:tcPr>
          <w:p w14:paraId="427049DD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版本</w:t>
            </w:r>
          </w:p>
        </w:tc>
        <w:tc>
          <w:tcPr>
            <w:tcW w:w="3175" w:type="dxa"/>
            <w:shd w:val="clear" w:color="auto" w:fill="F2F6FB"/>
          </w:tcPr>
          <w:p w14:paraId="68CE8AC2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加了什么</w:t>
            </w:r>
          </w:p>
        </w:tc>
        <w:tc>
          <w:tcPr>
            <w:tcW w:w="1361" w:type="dxa"/>
            <w:shd w:val="clear" w:color="auto" w:fill="F2F6FB"/>
          </w:tcPr>
          <w:p w14:paraId="56AE2EC2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通过率</w:t>
            </w:r>
          </w:p>
        </w:tc>
        <w:tc>
          <w:tcPr>
            <w:tcW w:w="1361" w:type="dxa"/>
            <w:shd w:val="clear" w:color="auto" w:fill="F2F6FB"/>
          </w:tcPr>
          <w:p w14:paraId="7344B319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平均 F1</w:t>
            </w:r>
          </w:p>
        </w:tc>
        <w:tc>
          <w:tcPr>
            <w:tcW w:w="1928" w:type="dxa"/>
            <w:shd w:val="clear" w:color="auto" w:fill="F2F6FB"/>
          </w:tcPr>
          <w:p w14:paraId="2D97B221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主要短板</w:t>
            </w:r>
          </w:p>
        </w:tc>
      </w:tr>
      <w:tr w:rsidR="00E4261F" w14:paraId="59C4C463" w14:textId="77777777">
        <w:trPr>
          <w:jc w:val="center"/>
        </w:trPr>
        <w:tc>
          <w:tcPr>
            <w:tcW w:w="2041" w:type="dxa"/>
          </w:tcPr>
          <w:p w14:paraId="2CE29C58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V1 基础版</w:t>
            </w:r>
          </w:p>
        </w:tc>
        <w:tc>
          <w:tcPr>
            <w:tcW w:w="3175" w:type="dxa"/>
          </w:tcPr>
          <w:p w14:paraId="0C94B044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只有表结构</w:t>
            </w:r>
          </w:p>
        </w:tc>
        <w:tc>
          <w:tcPr>
            <w:tcW w:w="1361" w:type="dxa"/>
          </w:tcPr>
          <w:p w14:paraId="3F3AE171" w14:textId="77777777" w:rsidR="00E4261F" w:rsidRDefault="00000000">
            <w:pPr>
              <w:spacing w:after="40"/>
            </w:pPr>
            <w:r>
              <w:rPr>
                <w:color w:val="22303D"/>
                <w:sz w:val="19"/>
              </w:rPr>
              <w:t>56.7%</w:t>
            </w:r>
          </w:p>
        </w:tc>
        <w:tc>
          <w:tcPr>
            <w:tcW w:w="1361" w:type="dxa"/>
          </w:tcPr>
          <w:p w14:paraId="50E7837E" w14:textId="77777777" w:rsidR="00E4261F" w:rsidRDefault="00000000">
            <w:pPr>
              <w:spacing w:after="40"/>
            </w:pPr>
            <w:r>
              <w:rPr>
                <w:color w:val="22303D"/>
                <w:sz w:val="19"/>
              </w:rPr>
              <w:t>74.5%</w:t>
            </w:r>
          </w:p>
        </w:tc>
        <w:tc>
          <w:tcPr>
            <w:tcW w:w="1928" w:type="dxa"/>
          </w:tcPr>
          <w:p w14:paraId="5CAC51A3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 xml:space="preserve">矛盾层 0%、组合层 </w:t>
            </w:r>
            <w:r>
              <w:rPr>
                <w:rFonts w:hint="eastAsia"/>
                <w:color w:val="22303D"/>
                <w:sz w:val="19"/>
              </w:rPr>
              <w:lastRenderedPageBreak/>
              <w:t>37.5%</w:t>
            </w:r>
          </w:p>
        </w:tc>
      </w:tr>
      <w:tr w:rsidR="00E4261F" w14:paraId="4891EF7D" w14:textId="77777777">
        <w:trPr>
          <w:jc w:val="center"/>
        </w:trPr>
        <w:tc>
          <w:tcPr>
            <w:tcW w:w="2041" w:type="dxa"/>
          </w:tcPr>
          <w:p w14:paraId="6CAEF290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lastRenderedPageBreak/>
              <w:t>V2 角色 + Few-Shot</w:t>
            </w:r>
          </w:p>
        </w:tc>
        <w:tc>
          <w:tcPr>
            <w:tcW w:w="3175" w:type="dxa"/>
          </w:tcPr>
          <w:p w14:paraId="0E9C6E09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 xml:space="preserve">角色设定 + </w:t>
            </w:r>
            <w:proofErr w:type="gramStart"/>
            <w:r>
              <w:rPr>
                <w:rFonts w:hint="eastAsia"/>
                <w:color w:val="22303D"/>
                <w:sz w:val="19"/>
                <w:lang w:eastAsia="zh-CN"/>
              </w:rPr>
              <w:t>2 个</w:t>
            </w:r>
            <w:proofErr w:type="gramEnd"/>
            <w:r>
              <w:rPr>
                <w:rFonts w:hint="eastAsia"/>
                <w:color w:val="22303D"/>
                <w:sz w:val="19"/>
                <w:lang w:eastAsia="zh-CN"/>
              </w:rPr>
              <w:t>示例 + 口径词典</w:t>
            </w:r>
          </w:p>
        </w:tc>
        <w:tc>
          <w:tcPr>
            <w:tcW w:w="1361" w:type="dxa"/>
          </w:tcPr>
          <w:p w14:paraId="2235FC27" w14:textId="77777777" w:rsidR="00E4261F" w:rsidRDefault="00000000">
            <w:pPr>
              <w:spacing w:after="40"/>
            </w:pPr>
            <w:r>
              <w:rPr>
                <w:color w:val="22303D"/>
                <w:sz w:val="19"/>
              </w:rPr>
              <w:t>86.7%</w:t>
            </w:r>
          </w:p>
        </w:tc>
        <w:tc>
          <w:tcPr>
            <w:tcW w:w="1361" w:type="dxa"/>
          </w:tcPr>
          <w:p w14:paraId="0C173671" w14:textId="77777777" w:rsidR="00E4261F" w:rsidRDefault="00000000">
            <w:pPr>
              <w:spacing w:after="40"/>
            </w:pPr>
            <w:r>
              <w:rPr>
                <w:color w:val="22303D"/>
                <w:sz w:val="19"/>
              </w:rPr>
              <w:t>93.8%</w:t>
            </w:r>
          </w:p>
        </w:tc>
        <w:tc>
          <w:tcPr>
            <w:tcW w:w="1928" w:type="dxa"/>
          </w:tcPr>
          <w:p w14:paraId="71905175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歧义层仍是 33.3%</w:t>
            </w:r>
          </w:p>
        </w:tc>
      </w:tr>
      <w:tr w:rsidR="00E4261F" w14:paraId="5505CA2D" w14:textId="77777777">
        <w:trPr>
          <w:jc w:val="center"/>
        </w:trPr>
        <w:tc>
          <w:tcPr>
            <w:tcW w:w="2041" w:type="dxa"/>
          </w:tcPr>
          <w:p w14:paraId="219D5D29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V3 规则约束版</w:t>
            </w:r>
          </w:p>
        </w:tc>
        <w:tc>
          <w:tcPr>
            <w:tcW w:w="3175" w:type="dxa"/>
          </w:tcPr>
          <w:p w14:paraId="2D0BC410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再加 6 条生成规则</w:t>
            </w:r>
          </w:p>
        </w:tc>
        <w:tc>
          <w:tcPr>
            <w:tcW w:w="1361" w:type="dxa"/>
          </w:tcPr>
          <w:p w14:paraId="376D6F4E" w14:textId="77777777" w:rsidR="00E4261F" w:rsidRDefault="00000000">
            <w:pPr>
              <w:spacing w:after="40"/>
            </w:pPr>
            <w:r>
              <w:rPr>
                <w:b/>
                <w:color w:val="22303D"/>
                <w:sz w:val="19"/>
              </w:rPr>
              <w:t>96.7%</w:t>
            </w:r>
          </w:p>
        </w:tc>
        <w:tc>
          <w:tcPr>
            <w:tcW w:w="1361" w:type="dxa"/>
          </w:tcPr>
          <w:p w14:paraId="7C53E6D6" w14:textId="77777777" w:rsidR="00E4261F" w:rsidRDefault="00000000">
            <w:pPr>
              <w:spacing w:after="40"/>
            </w:pPr>
            <w:r>
              <w:rPr>
                <w:b/>
                <w:color w:val="22303D"/>
                <w:sz w:val="19"/>
              </w:rPr>
              <w:t>99.8%</w:t>
            </w:r>
          </w:p>
        </w:tc>
        <w:tc>
          <w:tcPr>
            <w:tcW w:w="1928" w:type="dxa"/>
          </w:tcPr>
          <w:p w14:paraId="39CBA856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仅时间层 83.3%</w:t>
            </w:r>
          </w:p>
        </w:tc>
      </w:tr>
    </w:tbl>
    <w:p w14:paraId="5A29FF81" w14:textId="77777777" w:rsidR="00E4261F" w:rsidRDefault="00E4261F">
      <w:pPr>
        <w:spacing w:after="80" w:line="384" w:lineRule="auto"/>
      </w:pPr>
    </w:p>
    <w:p w14:paraId="183BEBEE" w14:textId="77777777" w:rsidR="00E4261F" w:rsidRDefault="00000000">
      <w:pPr>
        <w:spacing w:after="120" w:line="384" w:lineRule="auto"/>
        <w:rPr>
          <w:lang w:eastAsia="zh-CN"/>
        </w:rPr>
      </w:pPr>
      <w:r>
        <w:rPr>
          <w:rFonts w:hint="eastAsia"/>
          <w:color w:val="7B8B9C"/>
          <w:sz w:val="19"/>
          <w:lang w:eastAsia="zh-CN"/>
        </w:rPr>
        <w:t>每一版加的东西，都是上一版暴露的短板逼出来的。“角色 + Few-Shot”贡献主要提升，“规则约束”补齐了矛盾处理和口径边界。</w:t>
      </w:r>
    </w:p>
    <w:p w14:paraId="4DD6CACC" w14:textId="77777777" w:rsidR="00E4261F" w:rsidRDefault="00000000">
      <w:pPr>
        <w:spacing w:before="200" w:after="80"/>
        <w:rPr>
          <w:lang w:eastAsia="zh-CN"/>
        </w:rPr>
      </w:pPr>
      <w:r>
        <w:rPr>
          <w:rFonts w:hint="eastAsia"/>
          <w:b/>
          <w:color w:val="1F6FEB"/>
          <w:sz w:val="23"/>
          <w:lang w:eastAsia="zh-CN"/>
        </w:rPr>
        <w:t>分层通过率：拆开看，短板才露出来</w:t>
      </w:r>
    </w:p>
    <w:p w14:paraId="442EDCEF" w14:textId="77777777" w:rsidR="00E4261F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B511EF7" wp14:editId="621DABE4">
            <wp:extent cx="5852160" cy="3251200"/>
            <wp:effectExtent l="0" t="0" r="0" b="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val_by_lev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9B15" w14:textId="77777777" w:rsidR="00E4261F" w:rsidRDefault="00000000">
      <w:pPr>
        <w:spacing w:line="360" w:lineRule="auto"/>
        <w:jc w:val="center"/>
        <w:rPr>
          <w:lang w:eastAsia="zh-CN"/>
        </w:rPr>
      </w:pPr>
      <w:proofErr w:type="gramStart"/>
      <w:r>
        <w:rPr>
          <w:rFonts w:hint="eastAsia"/>
          <w:color w:val="7B8B9C"/>
          <w:sz w:val="18"/>
          <w:lang w:eastAsia="zh-CN"/>
        </w:rPr>
        <w:t>图 2　按</w:t>
      </w:r>
      <w:proofErr w:type="gramEnd"/>
      <w:r>
        <w:rPr>
          <w:rFonts w:hint="eastAsia"/>
          <w:color w:val="7B8B9C"/>
          <w:sz w:val="18"/>
          <w:lang w:eastAsia="zh-CN"/>
        </w:rPr>
        <w:t>难度层拆开的通过率。基础版在“矛盾”层</w:t>
      </w:r>
      <w:proofErr w:type="gramStart"/>
      <w:r>
        <w:rPr>
          <w:rFonts w:hint="eastAsia"/>
          <w:color w:val="7B8B9C"/>
          <w:sz w:val="18"/>
          <w:lang w:eastAsia="zh-CN"/>
        </w:rPr>
        <w:t>是 0</w:t>
      </w:r>
      <w:proofErr w:type="gramEnd"/>
      <w:r>
        <w:rPr>
          <w:rFonts w:hint="eastAsia"/>
          <w:color w:val="7B8B9C"/>
          <w:sz w:val="18"/>
          <w:lang w:eastAsia="zh-CN"/>
        </w:rPr>
        <w:t>，“歧义”</w:t>
      </w:r>
      <w:proofErr w:type="gramStart"/>
      <w:r>
        <w:rPr>
          <w:rFonts w:hint="eastAsia"/>
          <w:color w:val="7B8B9C"/>
          <w:sz w:val="18"/>
          <w:lang w:eastAsia="zh-CN"/>
        </w:rPr>
        <w:t>层 33.3%</w:t>
      </w:r>
      <w:proofErr w:type="gramEnd"/>
      <w:r>
        <w:rPr>
          <w:rFonts w:hint="eastAsia"/>
          <w:color w:val="7B8B9C"/>
          <w:sz w:val="18"/>
          <w:lang w:eastAsia="zh-CN"/>
        </w:rPr>
        <w:t>，一眼定位问题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041"/>
        <w:gridCol w:w="2268"/>
        <w:gridCol w:w="2268"/>
      </w:tblGrid>
      <w:tr w:rsidR="00E4261F" w14:paraId="273293BD" w14:textId="77777777">
        <w:trPr>
          <w:jc w:val="center"/>
        </w:trPr>
        <w:tc>
          <w:tcPr>
            <w:tcW w:w="2835" w:type="dxa"/>
            <w:shd w:val="clear" w:color="auto" w:fill="F2F6FB"/>
          </w:tcPr>
          <w:p w14:paraId="7AF061CC" w14:textId="77777777" w:rsidR="00E4261F" w:rsidRDefault="00000000">
            <w:proofErr w:type="spellStart"/>
            <w:r>
              <w:rPr>
                <w:rFonts w:hint="eastAsia"/>
                <w:b/>
                <w:color w:val="12395F"/>
                <w:sz w:val="19"/>
              </w:rPr>
              <w:t>难度层</w:t>
            </w:r>
            <w:proofErr w:type="spellEnd"/>
          </w:p>
        </w:tc>
        <w:tc>
          <w:tcPr>
            <w:tcW w:w="2041" w:type="dxa"/>
            <w:shd w:val="clear" w:color="auto" w:fill="F2F6FB"/>
          </w:tcPr>
          <w:p w14:paraId="72E4C1E6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V1 基础版</w:t>
            </w:r>
          </w:p>
        </w:tc>
        <w:tc>
          <w:tcPr>
            <w:tcW w:w="2268" w:type="dxa"/>
            <w:shd w:val="clear" w:color="auto" w:fill="F2F6FB"/>
          </w:tcPr>
          <w:p w14:paraId="4CEF78E2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V2 角色+Few-Shot</w:t>
            </w:r>
          </w:p>
        </w:tc>
        <w:tc>
          <w:tcPr>
            <w:tcW w:w="2268" w:type="dxa"/>
            <w:shd w:val="clear" w:color="auto" w:fill="F2F6FB"/>
          </w:tcPr>
          <w:p w14:paraId="19FD5856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V3 规则约束版</w:t>
            </w:r>
          </w:p>
        </w:tc>
      </w:tr>
      <w:tr w:rsidR="00E4261F" w14:paraId="73CCB814" w14:textId="77777777">
        <w:trPr>
          <w:jc w:val="center"/>
        </w:trPr>
        <w:tc>
          <w:tcPr>
            <w:tcW w:w="2835" w:type="dxa"/>
          </w:tcPr>
          <w:p w14:paraId="5A5A91D9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简单（10 条）</w:t>
            </w:r>
          </w:p>
        </w:tc>
        <w:tc>
          <w:tcPr>
            <w:tcW w:w="2041" w:type="dxa"/>
          </w:tcPr>
          <w:p w14:paraId="5F9A2A04" w14:textId="77777777" w:rsidR="00E4261F" w:rsidRDefault="00000000">
            <w:pPr>
              <w:spacing w:after="40"/>
            </w:pPr>
            <w:r>
              <w:rPr>
                <w:color w:val="22303D"/>
                <w:sz w:val="19"/>
              </w:rPr>
              <w:t>100%</w:t>
            </w:r>
          </w:p>
        </w:tc>
        <w:tc>
          <w:tcPr>
            <w:tcW w:w="2268" w:type="dxa"/>
          </w:tcPr>
          <w:p w14:paraId="384AC2C8" w14:textId="77777777" w:rsidR="00E4261F" w:rsidRDefault="00000000">
            <w:pPr>
              <w:spacing w:after="40"/>
            </w:pPr>
            <w:r>
              <w:rPr>
                <w:color w:val="22303D"/>
                <w:sz w:val="19"/>
              </w:rPr>
              <w:t>100%</w:t>
            </w:r>
          </w:p>
        </w:tc>
        <w:tc>
          <w:tcPr>
            <w:tcW w:w="2268" w:type="dxa"/>
          </w:tcPr>
          <w:p w14:paraId="271F38A4" w14:textId="77777777" w:rsidR="00E4261F" w:rsidRDefault="00000000">
            <w:pPr>
              <w:spacing w:after="40"/>
            </w:pPr>
            <w:r>
              <w:rPr>
                <w:color w:val="22303D"/>
                <w:sz w:val="19"/>
              </w:rPr>
              <w:t>100%</w:t>
            </w:r>
          </w:p>
        </w:tc>
      </w:tr>
      <w:tr w:rsidR="00E4261F" w14:paraId="7588C7B7" w14:textId="77777777">
        <w:trPr>
          <w:jc w:val="center"/>
        </w:trPr>
        <w:tc>
          <w:tcPr>
            <w:tcW w:w="2835" w:type="dxa"/>
          </w:tcPr>
          <w:p w14:paraId="0FBEC291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组合（8 条）</w:t>
            </w:r>
          </w:p>
        </w:tc>
        <w:tc>
          <w:tcPr>
            <w:tcW w:w="2041" w:type="dxa"/>
          </w:tcPr>
          <w:p w14:paraId="243AEC59" w14:textId="77777777" w:rsidR="00E4261F" w:rsidRDefault="00000000">
            <w:pPr>
              <w:spacing w:after="40"/>
            </w:pPr>
            <w:r>
              <w:rPr>
                <w:color w:val="22303D"/>
                <w:sz w:val="19"/>
              </w:rPr>
              <w:t>37.5%</w:t>
            </w:r>
          </w:p>
        </w:tc>
        <w:tc>
          <w:tcPr>
            <w:tcW w:w="2268" w:type="dxa"/>
          </w:tcPr>
          <w:p w14:paraId="0389EA9A" w14:textId="77777777" w:rsidR="00E4261F" w:rsidRDefault="00000000">
            <w:pPr>
              <w:spacing w:after="40"/>
            </w:pPr>
            <w:r>
              <w:rPr>
                <w:color w:val="22303D"/>
                <w:sz w:val="19"/>
              </w:rPr>
              <w:t>75%</w:t>
            </w:r>
          </w:p>
        </w:tc>
        <w:tc>
          <w:tcPr>
            <w:tcW w:w="2268" w:type="dxa"/>
          </w:tcPr>
          <w:p w14:paraId="5CF9C85F" w14:textId="77777777" w:rsidR="00E4261F" w:rsidRDefault="00000000">
            <w:pPr>
              <w:spacing w:after="40"/>
            </w:pPr>
            <w:r>
              <w:rPr>
                <w:b/>
                <w:color w:val="22303D"/>
                <w:sz w:val="19"/>
              </w:rPr>
              <w:t>100%</w:t>
            </w:r>
          </w:p>
        </w:tc>
      </w:tr>
      <w:tr w:rsidR="00E4261F" w14:paraId="312541D6" w14:textId="77777777">
        <w:trPr>
          <w:jc w:val="center"/>
        </w:trPr>
        <w:tc>
          <w:tcPr>
            <w:tcW w:w="2835" w:type="dxa"/>
          </w:tcPr>
          <w:p w14:paraId="1B62A434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时间窗口（6 条）</w:t>
            </w:r>
          </w:p>
        </w:tc>
        <w:tc>
          <w:tcPr>
            <w:tcW w:w="2041" w:type="dxa"/>
          </w:tcPr>
          <w:p w14:paraId="324227F2" w14:textId="77777777" w:rsidR="00E4261F" w:rsidRDefault="00000000">
            <w:pPr>
              <w:spacing w:after="40"/>
            </w:pPr>
            <w:r>
              <w:rPr>
                <w:color w:val="22303D"/>
                <w:sz w:val="19"/>
              </w:rPr>
              <w:t>50%</w:t>
            </w:r>
          </w:p>
        </w:tc>
        <w:tc>
          <w:tcPr>
            <w:tcW w:w="2268" w:type="dxa"/>
          </w:tcPr>
          <w:p w14:paraId="2F034C93" w14:textId="77777777" w:rsidR="00E4261F" w:rsidRDefault="00000000">
            <w:pPr>
              <w:spacing w:after="40"/>
            </w:pPr>
            <w:r>
              <w:rPr>
                <w:color w:val="22303D"/>
                <w:sz w:val="19"/>
              </w:rPr>
              <w:t>100%</w:t>
            </w:r>
          </w:p>
        </w:tc>
        <w:tc>
          <w:tcPr>
            <w:tcW w:w="2268" w:type="dxa"/>
          </w:tcPr>
          <w:p w14:paraId="2C9D7F31" w14:textId="77777777" w:rsidR="00E4261F" w:rsidRDefault="00000000">
            <w:pPr>
              <w:spacing w:after="40"/>
            </w:pPr>
            <w:r>
              <w:rPr>
                <w:color w:val="22303D"/>
                <w:sz w:val="19"/>
              </w:rPr>
              <w:t>83.3%</w:t>
            </w:r>
          </w:p>
        </w:tc>
      </w:tr>
      <w:tr w:rsidR="00E4261F" w14:paraId="52D4FB19" w14:textId="77777777">
        <w:trPr>
          <w:jc w:val="center"/>
        </w:trPr>
        <w:tc>
          <w:tcPr>
            <w:tcW w:w="2835" w:type="dxa"/>
          </w:tcPr>
          <w:p w14:paraId="7D5B69B5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歧义口径（3 条）</w:t>
            </w:r>
          </w:p>
        </w:tc>
        <w:tc>
          <w:tcPr>
            <w:tcW w:w="2041" w:type="dxa"/>
          </w:tcPr>
          <w:p w14:paraId="36F34315" w14:textId="77777777" w:rsidR="00E4261F" w:rsidRDefault="00000000">
            <w:pPr>
              <w:spacing w:after="40"/>
            </w:pPr>
            <w:r>
              <w:rPr>
                <w:color w:val="22303D"/>
                <w:sz w:val="19"/>
              </w:rPr>
              <w:t>33.3%</w:t>
            </w:r>
          </w:p>
        </w:tc>
        <w:tc>
          <w:tcPr>
            <w:tcW w:w="2268" w:type="dxa"/>
          </w:tcPr>
          <w:p w14:paraId="2D61600F" w14:textId="77777777" w:rsidR="00E4261F" w:rsidRDefault="00000000">
            <w:pPr>
              <w:spacing w:after="40"/>
            </w:pPr>
            <w:r>
              <w:rPr>
                <w:color w:val="22303D"/>
                <w:sz w:val="19"/>
              </w:rPr>
              <w:t>33.3%</w:t>
            </w:r>
          </w:p>
        </w:tc>
        <w:tc>
          <w:tcPr>
            <w:tcW w:w="2268" w:type="dxa"/>
          </w:tcPr>
          <w:p w14:paraId="0BAEFAB7" w14:textId="77777777" w:rsidR="00E4261F" w:rsidRDefault="00000000">
            <w:pPr>
              <w:spacing w:after="40"/>
            </w:pPr>
            <w:r>
              <w:rPr>
                <w:b/>
                <w:color w:val="22303D"/>
                <w:sz w:val="19"/>
              </w:rPr>
              <w:t>100%</w:t>
            </w:r>
          </w:p>
        </w:tc>
      </w:tr>
      <w:tr w:rsidR="00E4261F" w14:paraId="18778327" w14:textId="77777777">
        <w:trPr>
          <w:jc w:val="center"/>
        </w:trPr>
        <w:tc>
          <w:tcPr>
            <w:tcW w:w="2835" w:type="dxa"/>
          </w:tcPr>
          <w:p w14:paraId="4FB1C5E6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矛盾需求（3 条）</w:t>
            </w:r>
          </w:p>
        </w:tc>
        <w:tc>
          <w:tcPr>
            <w:tcW w:w="2041" w:type="dxa"/>
          </w:tcPr>
          <w:p w14:paraId="7201DDE5" w14:textId="77777777" w:rsidR="00E4261F" w:rsidRDefault="00000000">
            <w:pPr>
              <w:spacing w:after="40"/>
            </w:pPr>
            <w:r>
              <w:rPr>
                <w:color w:val="22303D"/>
                <w:sz w:val="19"/>
              </w:rPr>
              <w:t>0%</w:t>
            </w:r>
          </w:p>
        </w:tc>
        <w:tc>
          <w:tcPr>
            <w:tcW w:w="2268" w:type="dxa"/>
          </w:tcPr>
          <w:p w14:paraId="4CAA961F" w14:textId="77777777" w:rsidR="00E4261F" w:rsidRDefault="00000000">
            <w:pPr>
              <w:spacing w:after="40"/>
            </w:pPr>
            <w:r>
              <w:rPr>
                <w:color w:val="22303D"/>
                <w:sz w:val="19"/>
              </w:rPr>
              <w:t>100%</w:t>
            </w:r>
          </w:p>
        </w:tc>
        <w:tc>
          <w:tcPr>
            <w:tcW w:w="2268" w:type="dxa"/>
          </w:tcPr>
          <w:p w14:paraId="474E0DE2" w14:textId="77777777" w:rsidR="00E4261F" w:rsidRDefault="00000000">
            <w:pPr>
              <w:spacing w:after="40"/>
            </w:pPr>
            <w:r>
              <w:rPr>
                <w:b/>
                <w:color w:val="22303D"/>
                <w:sz w:val="19"/>
              </w:rPr>
              <w:t>100%</w:t>
            </w:r>
          </w:p>
        </w:tc>
      </w:tr>
    </w:tbl>
    <w:p w14:paraId="3BEF1FCC" w14:textId="77777777" w:rsidR="00E4261F" w:rsidRDefault="00E4261F">
      <w:pPr>
        <w:spacing w:after="80" w:line="384" w:lineRule="auto"/>
      </w:pPr>
    </w:p>
    <w:p w14:paraId="5FA3AA87" w14:textId="77777777" w:rsidR="00E4261F" w:rsidRDefault="00000000">
      <w:pPr>
        <w:pBdr>
          <w:left w:val="single" w:sz="18" w:space="8" w:color="D68910"/>
        </w:pBdr>
        <w:shd w:val="clear" w:color="auto" w:fill="FFFAF0"/>
        <w:spacing w:before="80" w:after="160" w:line="384" w:lineRule="auto"/>
        <w:rPr>
          <w:lang w:eastAsia="zh-CN"/>
        </w:rPr>
      </w:pPr>
      <w:r>
        <w:rPr>
          <w:rFonts w:hint="eastAsia"/>
          <w:color w:val="5D4A2C"/>
          <w:lang w:eastAsia="zh-CN"/>
        </w:rPr>
        <w:t>关键洞察：“歧义口径”（业务黑话）只靠词典注入没用，得配“必须查词典、不得自己猜”这条显式规则，才</w:t>
      </w:r>
      <w:proofErr w:type="gramStart"/>
      <w:r>
        <w:rPr>
          <w:rFonts w:hint="eastAsia"/>
          <w:color w:val="5D4A2C"/>
          <w:lang w:eastAsia="zh-CN"/>
        </w:rPr>
        <w:t xml:space="preserve">从 33.3% </w:t>
      </w:r>
      <w:proofErr w:type="gramEnd"/>
      <w:r>
        <w:rPr>
          <w:rFonts w:hint="eastAsia"/>
          <w:color w:val="5D4A2C"/>
          <w:lang w:eastAsia="zh-CN"/>
        </w:rPr>
        <w:t>收敛到 100%。这说明“给模型的信息”和“给模型的约束”是两码事。</w:t>
      </w:r>
    </w:p>
    <w:p w14:paraId="24D1D995" w14:textId="77777777" w:rsidR="00E4261F" w:rsidRDefault="00000000">
      <w:pPr>
        <w:spacing w:before="200" w:after="80"/>
      </w:pPr>
      <w:r>
        <w:rPr>
          <w:rFonts w:hint="eastAsia"/>
          <w:b/>
          <w:color w:val="1F6FEB"/>
          <w:sz w:val="23"/>
        </w:rPr>
        <w:lastRenderedPageBreak/>
        <w:t xml:space="preserve">Bad case </w:t>
      </w:r>
      <w:proofErr w:type="spellStart"/>
      <w:r>
        <w:rPr>
          <w:rFonts w:hint="eastAsia"/>
          <w:b/>
          <w:color w:val="1F6FEB"/>
          <w:sz w:val="23"/>
        </w:rPr>
        <w:t>归因：四类错误全沉淀进模板</w:t>
      </w:r>
      <w:proofErr w:type="spellEnd"/>
    </w:p>
    <w:p w14:paraId="2194E91F" w14:textId="77777777" w:rsidR="00E4261F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7583294" wp14:editId="7D992F0E">
            <wp:extent cx="5852160" cy="3251200"/>
            <wp:effectExtent l="0" t="0" r="0" b="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val_badc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0261" w14:textId="77777777" w:rsidR="00E4261F" w:rsidRDefault="00000000">
      <w:pPr>
        <w:spacing w:line="360" w:lineRule="auto"/>
        <w:jc w:val="center"/>
        <w:rPr>
          <w:lang w:eastAsia="zh-CN"/>
        </w:rPr>
      </w:pPr>
      <w:proofErr w:type="gramStart"/>
      <w:r>
        <w:rPr>
          <w:rFonts w:hint="eastAsia"/>
          <w:color w:val="7B8B9C"/>
          <w:sz w:val="18"/>
          <w:lang w:eastAsia="zh-CN"/>
        </w:rPr>
        <w:t>图 3　未</w:t>
      </w:r>
      <w:proofErr w:type="gramEnd"/>
      <w:r>
        <w:rPr>
          <w:rFonts w:hint="eastAsia"/>
          <w:color w:val="7B8B9C"/>
          <w:sz w:val="18"/>
          <w:lang w:eastAsia="zh-CN"/>
        </w:rPr>
        <w:t>通过用例的归因分布。自愈也实测过：字段拼写错误被自动触发并修复，兜底</w:t>
      </w:r>
      <w:proofErr w:type="gramStart"/>
      <w:r>
        <w:rPr>
          <w:rFonts w:hint="eastAsia"/>
          <w:color w:val="7B8B9C"/>
          <w:sz w:val="18"/>
          <w:lang w:eastAsia="zh-CN"/>
        </w:rPr>
        <w:t>路由 6</w:t>
      </w:r>
      <w:proofErr w:type="gramEnd"/>
      <w:r>
        <w:rPr>
          <w:rFonts w:hint="eastAsia"/>
          <w:color w:val="7B8B9C"/>
          <w:sz w:val="18"/>
          <w:lang w:eastAsia="zh-CN"/>
        </w:rPr>
        <w:t>/6</w:t>
      </w:r>
    </w:p>
    <w:p w14:paraId="29284551" w14:textId="77777777" w:rsidR="00E4261F" w:rsidRDefault="00000000">
      <w:pPr>
        <w:spacing w:before="200" w:after="80"/>
        <w:rPr>
          <w:lang w:eastAsia="zh-CN"/>
        </w:rPr>
      </w:pPr>
      <w:r>
        <w:rPr>
          <w:rFonts w:hint="eastAsia"/>
          <w:b/>
          <w:color w:val="1F6FEB"/>
          <w:sz w:val="23"/>
          <w:lang w:eastAsia="zh-CN"/>
        </w:rPr>
        <w:t>复盘：做完这个项目，我最想说的三句话</w:t>
      </w:r>
    </w:p>
    <w:p w14:paraId="08F7F47E" w14:textId="77777777" w:rsidR="00E4261F" w:rsidRDefault="00000000">
      <w:pPr>
        <w:spacing w:after="120" w:line="384" w:lineRule="auto"/>
        <w:rPr>
          <w:lang w:eastAsia="zh-CN"/>
        </w:rPr>
      </w:pPr>
      <w:proofErr w:type="gramStart"/>
      <w:r>
        <w:rPr>
          <w:rFonts w:hint="eastAsia"/>
          <w:b/>
          <w:color w:val="22303D"/>
          <w:lang w:eastAsia="zh-CN"/>
        </w:rPr>
        <w:t>① 评测</w:t>
      </w:r>
      <w:proofErr w:type="gramEnd"/>
      <w:r>
        <w:rPr>
          <w:rFonts w:hint="eastAsia"/>
          <w:b/>
          <w:color w:val="22303D"/>
          <w:lang w:eastAsia="zh-CN"/>
        </w:rPr>
        <w:t>设计比功能实现值钱。</w:t>
      </w:r>
      <w:r>
        <w:rPr>
          <w:rFonts w:hint="eastAsia"/>
          <w:color w:val="22303D"/>
          <w:lang w:eastAsia="zh-CN"/>
        </w:rPr>
        <w:t xml:space="preserve"> 写 Agent 大概花了三成时间，剩下七成都在想“怎么证明它对”。做完我更能理解为什么大模型团队都在死磕评测集——没有评测，优化全靠感觉，改十版也不知道是进步还是退步。</w:t>
      </w:r>
    </w:p>
    <w:p w14:paraId="2B6B44DD" w14:textId="77777777" w:rsidR="00E4261F" w:rsidRDefault="00000000">
      <w:pPr>
        <w:spacing w:after="120" w:line="384" w:lineRule="auto"/>
        <w:rPr>
          <w:lang w:eastAsia="zh-CN"/>
        </w:rPr>
      </w:pPr>
      <w:proofErr w:type="gramStart"/>
      <w:r>
        <w:rPr>
          <w:rFonts w:hint="eastAsia"/>
          <w:b/>
          <w:color w:val="22303D"/>
          <w:lang w:eastAsia="zh-CN"/>
        </w:rPr>
        <w:t>② “</w:t>
      </w:r>
      <w:proofErr w:type="gramEnd"/>
      <w:r>
        <w:rPr>
          <w:rFonts w:hint="eastAsia"/>
          <w:b/>
          <w:color w:val="22303D"/>
          <w:lang w:eastAsia="zh-CN"/>
        </w:rPr>
        <w:t>准确率”必须能拆开。</w:t>
      </w:r>
      <w:r>
        <w:rPr>
          <w:rFonts w:hint="eastAsia"/>
          <w:color w:val="22303D"/>
          <w:lang w:eastAsia="zh-CN"/>
        </w:rPr>
        <w:t xml:space="preserve"> 只报一个总数字没信息量。我现在的做法是三层看：总通过率看整体、分层通过率看短板、Bad case 归因看原因。三层里，分层性价比最高——它直接把“该改什么”指出来了。</w:t>
      </w:r>
    </w:p>
    <w:p w14:paraId="4D3DA9E0" w14:textId="77777777" w:rsidR="00E4261F" w:rsidRDefault="00000000">
      <w:pPr>
        <w:spacing w:after="120" w:line="384" w:lineRule="auto"/>
        <w:rPr>
          <w:lang w:eastAsia="zh-CN"/>
        </w:rPr>
      </w:pPr>
      <w:proofErr w:type="gramStart"/>
      <w:r>
        <w:rPr>
          <w:rFonts w:hint="eastAsia"/>
          <w:b/>
          <w:color w:val="22303D"/>
          <w:lang w:eastAsia="zh-CN"/>
        </w:rPr>
        <w:t>③ 模型</w:t>
      </w:r>
      <w:proofErr w:type="gramEnd"/>
      <w:r>
        <w:rPr>
          <w:rFonts w:hint="eastAsia"/>
          <w:b/>
          <w:color w:val="22303D"/>
          <w:lang w:eastAsia="zh-CN"/>
        </w:rPr>
        <w:t>的失败常常不是报错，是“看着合理其实错了”。</w:t>
      </w:r>
      <w:r>
        <w:rPr>
          <w:rFonts w:hint="eastAsia"/>
          <w:color w:val="22303D"/>
          <w:lang w:eastAsia="zh-CN"/>
        </w:rPr>
        <w:t xml:space="preserve"> 比如把 AND 擅自改成 OR、把“活跃”猜成“高价值”，这些 SQL 都能执行成功，结果却全错。最隐蔽的错误往往最值钱。</w:t>
      </w:r>
    </w:p>
    <w:p w14:paraId="51AADD2D" w14:textId="77777777" w:rsidR="00E4261F" w:rsidRDefault="00000000">
      <w:pPr>
        <w:spacing w:before="200" w:after="80"/>
        <w:rPr>
          <w:lang w:eastAsia="zh-CN"/>
        </w:rPr>
      </w:pPr>
      <w:r>
        <w:rPr>
          <w:rFonts w:hint="eastAsia"/>
          <w:b/>
          <w:color w:val="1F6FEB"/>
          <w:sz w:val="23"/>
          <w:lang w:eastAsia="zh-CN"/>
        </w:rPr>
        <w:t>如果继续做，下一步是什么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143"/>
      </w:tblGrid>
      <w:tr w:rsidR="00E4261F" w14:paraId="4D1577C1" w14:textId="77777777">
        <w:trPr>
          <w:jc w:val="center"/>
        </w:trPr>
        <w:tc>
          <w:tcPr>
            <w:tcW w:w="2268" w:type="dxa"/>
            <w:shd w:val="clear" w:color="auto" w:fill="F2F6FB"/>
          </w:tcPr>
          <w:p w14:paraId="22F3E948" w14:textId="77777777" w:rsidR="00E4261F" w:rsidRDefault="00000000">
            <w:proofErr w:type="spellStart"/>
            <w:r>
              <w:rPr>
                <w:rFonts w:hint="eastAsia"/>
                <w:b/>
                <w:color w:val="12395F"/>
                <w:sz w:val="19"/>
              </w:rPr>
              <w:t>方向</w:t>
            </w:r>
            <w:proofErr w:type="spellEnd"/>
          </w:p>
        </w:tc>
        <w:tc>
          <w:tcPr>
            <w:tcW w:w="7143" w:type="dxa"/>
            <w:shd w:val="clear" w:color="auto" w:fill="F2F6FB"/>
          </w:tcPr>
          <w:p w14:paraId="02493225" w14:textId="77777777" w:rsidR="00E4261F" w:rsidRDefault="00000000">
            <w:r>
              <w:rPr>
                <w:rFonts w:hint="eastAsia"/>
                <w:b/>
                <w:color w:val="12395F"/>
                <w:sz w:val="19"/>
              </w:rPr>
              <w:t>具体做什么</w:t>
            </w:r>
          </w:p>
        </w:tc>
      </w:tr>
      <w:tr w:rsidR="00E4261F" w14:paraId="1FB960A3" w14:textId="77777777">
        <w:trPr>
          <w:jc w:val="center"/>
        </w:trPr>
        <w:tc>
          <w:tcPr>
            <w:tcW w:w="2268" w:type="dxa"/>
          </w:tcPr>
          <w:p w14:paraId="4B9FF770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t>换真实模型重跑</w:t>
            </w:r>
          </w:p>
        </w:tc>
        <w:tc>
          <w:tcPr>
            <w:tcW w:w="7143" w:type="dxa"/>
          </w:tcPr>
          <w:p w14:paraId="52E469BD" w14:textId="77777777" w:rsidR="00E4261F" w:rsidRDefault="00000000">
            <w:pPr>
              <w:spacing w:after="40"/>
            </w:pPr>
            <w:r>
              <w:rPr>
                <w:rFonts w:hint="eastAsia"/>
                <w:color w:val="22303D"/>
                <w:sz w:val="19"/>
              </w:rPr>
              <w:t>接 DeepSeek Key 把离线演示的数字换成真实结果</w:t>
            </w:r>
          </w:p>
        </w:tc>
      </w:tr>
      <w:tr w:rsidR="00E4261F" w14:paraId="032F1C10" w14:textId="77777777">
        <w:trPr>
          <w:jc w:val="center"/>
        </w:trPr>
        <w:tc>
          <w:tcPr>
            <w:tcW w:w="2268" w:type="dxa"/>
          </w:tcPr>
          <w:p w14:paraId="25BD130D" w14:textId="77777777" w:rsidR="00E4261F" w:rsidRDefault="00000000">
            <w:pPr>
              <w:spacing w:after="40"/>
            </w:pPr>
            <w:r>
              <w:rPr>
                <w:rFonts w:hint="eastAsia"/>
                <w:b/>
                <w:color w:val="22303D"/>
                <w:sz w:val="19"/>
              </w:rPr>
              <w:t>扩评测集</w:t>
            </w:r>
          </w:p>
        </w:tc>
        <w:tc>
          <w:tcPr>
            <w:tcW w:w="7143" w:type="dxa"/>
          </w:tcPr>
          <w:p w14:paraId="61909849" w14:textId="77777777" w:rsidR="00E4261F" w:rsidRDefault="00000000">
            <w:pPr>
              <w:spacing w:after="40"/>
              <w:rPr>
                <w:lang w:eastAsia="zh-CN"/>
              </w:rPr>
            </w:pPr>
            <w:proofErr w:type="gramStart"/>
            <w:r>
              <w:rPr>
                <w:rFonts w:hint="eastAsia"/>
                <w:color w:val="22303D"/>
                <w:sz w:val="19"/>
                <w:lang w:eastAsia="zh-CN"/>
              </w:rPr>
              <w:t>从 32 条</w:t>
            </w:r>
            <w:proofErr w:type="gramEnd"/>
            <w:r>
              <w:rPr>
                <w:rFonts w:hint="eastAsia"/>
                <w:color w:val="22303D"/>
                <w:sz w:val="19"/>
                <w:lang w:eastAsia="zh-CN"/>
              </w:rPr>
              <w:t>扩</w:t>
            </w:r>
            <w:proofErr w:type="gramStart"/>
            <w:r>
              <w:rPr>
                <w:rFonts w:hint="eastAsia"/>
                <w:color w:val="22303D"/>
                <w:sz w:val="19"/>
                <w:lang w:eastAsia="zh-CN"/>
              </w:rPr>
              <w:t>到 100</w:t>
            </w:r>
            <w:proofErr w:type="gramEnd"/>
            <w:r>
              <w:rPr>
                <w:rFonts w:hint="eastAsia"/>
                <w:color w:val="22303D"/>
                <w:sz w:val="19"/>
                <w:lang w:eastAsia="zh-CN"/>
              </w:rPr>
              <w:t>+，尤其补歧义、矛盾两层，</w:t>
            </w:r>
            <w:proofErr w:type="gramStart"/>
            <w:r>
              <w:rPr>
                <w:rFonts w:hint="eastAsia"/>
                <w:color w:val="22303D"/>
                <w:sz w:val="19"/>
                <w:lang w:eastAsia="zh-CN"/>
              </w:rPr>
              <w:t>96.7% 的</w:t>
            </w:r>
            <w:proofErr w:type="gramEnd"/>
            <w:r>
              <w:rPr>
                <w:rFonts w:hint="eastAsia"/>
                <w:color w:val="22303D"/>
                <w:sz w:val="19"/>
                <w:lang w:eastAsia="zh-CN"/>
              </w:rPr>
              <w:t>置信度还不够高</w:t>
            </w:r>
          </w:p>
        </w:tc>
      </w:tr>
      <w:tr w:rsidR="00E4261F" w14:paraId="4D03B3F3" w14:textId="77777777">
        <w:trPr>
          <w:jc w:val="center"/>
        </w:trPr>
        <w:tc>
          <w:tcPr>
            <w:tcW w:w="2268" w:type="dxa"/>
          </w:tcPr>
          <w:p w14:paraId="415448BC" w14:textId="77777777" w:rsidR="00E4261F" w:rsidRDefault="00000000">
            <w:pPr>
              <w:spacing w:after="40"/>
            </w:pPr>
            <w:proofErr w:type="spellStart"/>
            <w:r>
              <w:rPr>
                <w:rFonts w:hint="eastAsia"/>
                <w:b/>
                <w:color w:val="22303D"/>
                <w:sz w:val="19"/>
              </w:rPr>
              <w:t>加人工复核</w:t>
            </w:r>
            <w:proofErr w:type="spellEnd"/>
          </w:p>
        </w:tc>
        <w:tc>
          <w:tcPr>
            <w:tcW w:w="7143" w:type="dxa"/>
          </w:tcPr>
          <w:p w14:paraId="5977339B" w14:textId="77777777" w:rsidR="00E4261F" w:rsidRDefault="00000000">
            <w:pPr>
              <w:spacing w:after="40"/>
              <w:rPr>
                <w:lang w:eastAsia="zh-CN"/>
              </w:rPr>
            </w:pPr>
            <w:r>
              <w:rPr>
                <w:rFonts w:hint="eastAsia"/>
                <w:color w:val="22303D"/>
                <w:sz w:val="19"/>
                <w:lang w:eastAsia="zh-CN"/>
              </w:rPr>
              <w:t>机器判错的地方人工再过一遍，确认不是标准答案本身写错了</w:t>
            </w:r>
          </w:p>
        </w:tc>
      </w:tr>
    </w:tbl>
    <w:p w14:paraId="221B47AC" w14:textId="77777777" w:rsidR="00E4261F" w:rsidRDefault="00E4261F">
      <w:pPr>
        <w:spacing w:after="80" w:line="384" w:lineRule="auto"/>
        <w:rPr>
          <w:lang w:eastAsia="zh-CN"/>
        </w:rPr>
      </w:pPr>
    </w:p>
    <w:p w14:paraId="0B995586" w14:textId="77777777" w:rsidR="00E4261F" w:rsidRDefault="00000000">
      <w:pPr>
        <w:pBdr>
          <w:left w:val="single" w:sz="18" w:space="8" w:color="16A085"/>
        </w:pBdr>
        <w:shd w:val="clear" w:color="auto" w:fill="ECFAF5"/>
        <w:spacing w:before="80" w:after="160" w:line="384" w:lineRule="auto"/>
        <w:rPr>
          <w:lang w:eastAsia="zh-CN"/>
        </w:rPr>
      </w:pPr>
      <w:r>
        <w:rPr>
          <w:rFonts w:hint="eastAsia"/>
          <w:color w:val="14503F"/>
          <w:lang w:eastAsia="zh-CN"/>
        </w:rPr>
        <w:lastRenderedPageBreak/>
        <w:t>一句话收尾：这个项目的核心不是“做了一个圈选工具”，而是“建立了一套能证明它准不准、并且能一直把它改得更准的办法”。</w:t>
      </w:r>
    </w:p>
    <w:sectPr w:rsidR="00E4261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044889">
    <w:abstractNumId w:val="2"/>
  </w:num>
  <w:num w:numId="2" w16cid:durableId="1289430447">
    <w:abstractNumId w:val="3"/>
  </w:num>
  <w:num w:numId="3" w16cid:durableId="1013730152">
    <w:abstractNumId w:val="4"/>
  </w:num>
  <w:num w:numId="4" w16cid:durableId="579632919">
    <w:abstractNumId w:val="0"/>
  </w:num>
  <w:num w:numId="5" w16cid:durableId="1052773936">
    <w:abstractNumId w:val="1"/>
  </w:num>
  <w:num w:numId="6" w16cid:durableId="4318976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749"/>
    <w:rsid w:val="0072139D"/>
    <w:rsid w:val="00A30D26"/>
    <w:rsid w:val="00A87082"/>
    <w:rsid w:val="00AA1D8D"/>
    <w:rsid w:val="00B47730"/>
    <w:rsid w:val="00CB0664"/>
    <w:rsid w:val="00E426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C59B80"/>
  <w15:docId w15:val="{D1158F83-9D5A-45CB-9648-8D9F0B5D8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table" w:styleId="a5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-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character" w:styleId="a6">
    <w:name w:val="Book Title"/>
    <w:basedOn w:val="a2"/>
    <w:uiPriority w:val="33"/>
    <w:qFormat/>
    <w:rsid w:val="00FC693F"/>
    <w:rPr>
      <w:b/>
      <w:bCs/>
      <w:smallCaps/>
      <w:spacing w:val="5"/>
    </w:rPr>
  </w:style>
  <w:style w:type="table" w:styleId="1-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a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6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-2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character" w:customStyle="1" w:styleId="a8">
    <w:name w:val="页脚 字符"/>
    <w:basedOn w:val="a2"/>
    <w:link w:val="a9"/>
    <w:uiPriority w:val="99"/>
    <w:rsid w:val="00E618BF"/>
  </w:style>
  <w:style w:type="table" w:styleId="-60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2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a0">
    <w:name w:val="List Bullet"/>
    <w:basedOn w:val="a1"/>
    <w:uiPriority w:val="99"/>
    <w:unhideWhenUsed/>
    <w:rsid w:val="00326F90"/>
    <w:pPr>
      <w:numPr>
        <w:numId w:val="6"/>
      </w:numPr>
      <w:contextualSpacing/>
    </w:pPr>
  </w:style>
  <w:style w:type="table" w:styleId="1-4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3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20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aa">
    <w:name w:val="明显引用 字符"/>
    <w:basedOn w:val="a2"/>
    <w:link w:val="ab"/>
    <w:uiPriority w:val="30"/>
    <w:rsid w:val="00FC693F"/>
    <w:rPr>
      <w:b/>
      <w:bCs/>
      <w:i/>
      <w:iCs/>
      <w:color w:val="4F81BD" w:themeColor="accent1"/>
    </w:rPr>
  </w:style>
  <w:style w:type="table" w:styleId="-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-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ac">
    <w:name w:val="正文文本 字符"/>
    <w:basedOn w:val="a2"/>
    <w:link w:val="ad"/>
    <w:uiPriority w:val="99"/>
    <w:rsid w:val="00AA1D8D"/>
  </w:style>
  <w:style w:type="table" w:styleId="2-5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61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21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List Bullet 3"/>
    <w:basedOn w:val="a1"/>
    <w:uiPriority w:val="99"/>
    <w:unhideWhenUsed/>
    <w:rsid w:val="00326F90"/>
    <w:pPr>
      <w:numPr>
        <w:numId w:val="1"/>
      </w:numPr>
      <w:contextualSpacing/>
    </w:pPr>
  </w:style>
  <w:style w:type="table" w:styleId="1-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4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50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2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paragraph" w:styleId="ae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table" w:styleId="-40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41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-22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f">
    <w:name w:val="引用 字符"/>
    <w:basedOn w:val="a2"/>
    <w:link w:val="af0"/>
    <w:uiPriority w:val="29"/>
    <w:rsid w:val="00FC693F"/>
    <w:rPr>
      <w:i/>
      <w:iCs/>
      <w:color w:val="000000" w:themeColor="text1"/>
    </w:rPr>
  </w:style>
  <w:style w:type="character" w:customStyle="1" w:styleId="af1">
    <w:name w:val="标题 字符"/>
    <w:basedOn w:val="a2"/>
    <w:link w:val="af2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character" w:customStyle="1" w:styleId="af3">
    <w:name w:val="宏文本 字符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3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2-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33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character" w:customStyle="1" w:styleId="af6">
    <w:name w:val="页眉 字符"/>
    <w:basedOn w:val="a2"/>
    <w:link w:val="af7"/>
    <w:uiPriority w:val="99"/>
    <w:rsid w:val="00E618BF"/>
  </w:style>
  <w:style w:type="table" w:styleId="-30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af8">
    <w:name w:val="No Spacing"/>
    <w:uiPriority w:val="1"/>
    <w:qFormat/>
    <w:rsid w:val="00FC693F"/>
    <w:pPr>
      <w:spacing w:after="0" w:line="240" w:lineRule="auto"/>
    </w:pPr>
  </w:style>
  <w:style w:type="table" w:styleId="-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character" w:customStyle="1" w:styleId="26">
    <w:name w:val="正文文本 2 字符"/>
    <w:basedOn w:val="a2"/>
    <w:link w:val="27"/>
    <w:uiPriority w:val="99"/>
    <w:rsid w:val="00AA1D8D"/>
  </w:style>
  <w:style w:type="character" w:customStyle="1" w:styleId="34">
    <w:name w:val="正文文本 3 字符"/>
    <w:basedOn w:val="a2"/>
    <w:link w:val="35"/>
    <w:uiPriority w:val="99"/>
    <w:rsid w:val="00AA1D8D"/>
    <w:rPr>
      <w:sz w:val="16"/>
      <w:szCs w:val="16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af9">
    <w:name w:val="副标题 字符"/>
    <w:basedOn w:val="a2"/>
    <w:link w:val="af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afb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Emphasis"/>
    <w:basedOn w:val="a2"/>
    <w:uiPriority w:val="20"/>
    <w:qFormat/>
    <w:rsid w:val="00FC693F"/>
    <w:rPr>
      <w:i/>
      <w:iCs/>
    </w:rPr>
  </w:style>
  <w:style w:type="table" w:styleId="-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character" w:styleId="afd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2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fe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2-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3">
    <w:name w:val="List Number 3"/>
    <w:basedOn w:val="a1"/>
    <w:uiPriority w:val="99"/>
    <w:unhideWhenUsed/>
    <w:rsid w:val="0029639D"/>
    <w:pPr>
      <w:numPr>
        <w:numId w:val="4"/>
      </w:numPr>
      <w:contextualSpacing/>
    </w:pPr>
  </w:style>
  <w:style w:type="table" w:styleId="-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a9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2-1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31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24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2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paragraph" w:styleId="af7">
    <w:name w:val="header"/>
    <w:basedOn w:val="a1"/>
    <w:link w:val="af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-53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36">
    <w:name w:val="List 3"/>
    <w:basedOn w:val="a1"/>
    <w:uiPriority w:val="99"/>
    <w:unhideWhenUsed/>
    <w:rsid w:val="00326F90"/>
    <w:pPr>
      <w:ind w:left="1080" w:hanging="360"/>
      <w:contextualSpacing/>
    </w:pPr>
  </w:style>
  <w:style w:type="table" w:styleId="-12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af0">
    <w:name w:val="Quote"/>
    <w:basedOn w:val="a1"/>
    <w:next w:val="a1"/>
    <w:link w:val="af"/>
    <w:uiPriority w:val="29"/>
    <w:qFormat/>
    <w:rsid w:val="00FC693F"/>
    <w:rPr>
      <w:i/>
      <w:iCs/>
      <w:color w:val="000000" w:themeColor="text1"/>
    </w:rPr>
  </w:style>
  <w:style w:type="paragraph" w:styleId="aff0">
    <w:name w:val="List Paragraph"/>
    <w:basedOn w:val="a1"/>
    <w:uiPriority w:val="34"/>
    <w:qFormat/>
    <w:rsid w:val="00FC693F"/>
    <w:pPr>
      <w:ind w:left="720"/>
      <w:contextualSpacing/>
    </w:pPr>
  </w:style>
  <w:style w:type="table" w:styleId="-25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1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aff2">
    <w:name w:val="List"/>
    <w:basedOn w:val="a1"/>
    <w:uiPriority w:val="99"/>
    <w:unhideWhenUsed/>
    <w:rsid w:val="00AA1D8D"/>
    <w:pPr>
      <w:ind w:left="360" w:hanging="360"/>
      <w:contextualSpacing/>
    </w:pPr>
  </w:style>
  <w:style w:type="table" w:styleId="1-5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37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ff3">
    <w:name w:val="Strong"/>
    <w:basedOn w:val="a2"/>
    <w:uiPriority w:val="22"/>
    <w:qFormat/>
    <w:rsid w:val="00FC693F"/>
    <w:rPr>
      <w:b/>
      <w:bCs/>
    </w:rPr>
  </w:style>
  <w:style w:type="table" w:styleId="-64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-10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27">
    <w:name w:val="Body Text 2"/>
    <w:basedOn w:val="a1"/>
    <w:link w:val="26"/>
    <w:uiPriority w:val="99"/>
    <w:unhideWhenUsed/>
    <w:rsid w:val="00AA1D8D"/>
    <w:pPr>
      <w:spacing w:after="120" w:line="480" w:lineRule="auto"/>
    </w:p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aff4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table" w:styleId="-55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">
    <w:name w:val="List Number"/>
    <w:basedOn w:val="a1"/>
    <w:uiPriority w:val="99"/>
    <w:unhideWhenUsed/>
    <w:rsid w:val="00326F90"/>
    <w:pPr>
      <w:numPr>
        <w:numId w:val="3"/>
      </w:numPr>
      <w:contextualSpacing/>
    </w:pPr>
  </w:style>
  <w:style w:type="table" w:styleId="2-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13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d">
    <w:name w:val="Body Text"/>
    <w:basedOn w:val="a1"/>
    <w:link w:val="ac"/>
    <w:uiPriority w:val="99"/>
    <w:unhideWhenUsed/>
    <w:rsid w:val="00AA1D8D"/>
    <w:pPr>
      <w:spacing w:after="120"/>
    </w:pPr>
  </w:style>
  <w:style w:type="table" w:styleId="-3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1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-3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2-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-50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35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paragraph" w:styleId="ab">
    <w:name w:val="Intense Quote"/>
    <w:basedOn w:val="a1"/>
    <w:next w:val="a1"/>
    <w:link w:val="a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af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paragraph" w:styleId="29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table" w:styleId="13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51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4">
    <w:name w:val="macro"/>
    <w:link w:val="af3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1-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-35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afa">
    <w:name w:val="Subtitle"/>
    <w:basedOn w:val="a1"/>
    <w:next w:val="a1"/>
    <w:link w:val="af9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2">
    <w:name w:val="Title"/>
    <w:basedOn w:val="a1"/>
    <w:next w:val="a1"/>
    <w:link w:val="af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-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-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65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FD440-E9D3-4E2C-8F81-1097723AC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2105</Words>
  <Characters>2442</Characters>
  <Application>Microsoft Office Word</Application>
  <DocSecurity>0</DocSecurity>
  <Lines>174</Lines>
  <Paragraphs>239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a4367</cp:lastModifiedBy>
  <cp:revision>5</cp:revision>
  <cp:lastPrinted>2026-10-19T14:51:00Z</cp:lastPrinted>
  <dcterms:created xsi:type="dcterms:W3CDTF">2026-10-19T22:49:00Z</dcterms:created>
  <dcterms:modified xsi:type="dcterms:W3CDTF">2026-10-19T14:54:00Z</dcterms:modified>
</cp:coreProperties>
</file>